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AEEF3" w:themeColor="accent5" w:themeTint="33"/>
  <w:body>
    <w:p w:rsidR="004455C6" w:rsidRPr="004455C6" w:rsidRDefault="004455C6" w:rsidP="009F6783">
      <w:pPr>
        <w:pStyle w:val="Heading1"/>
        <w:spacing w:before="0"/>
        <w:jc w:val="center"/>
        <w:rPr>
          <w:color w:val="00B0F0"/>
          <w:sz w:val="72"/>
          <w:szCs w:val="72"/>
        </w:rPr>
      </w:pPr>
      <w:r w:rsidRPr="004455C6">
        <w:rPr>
          <w:color w:val="00B0F0"/>
          <w:sz w:val="72"/>
          <w:szCs w:val="72"/>
        </w:rPr>
        <w:t xml:space="preserve">Class – 6 </w:t>
      </w:r>
    </w:p>
    <w:p w:rsidR="004455C6" w:rsidRPr="004455C6" w:rsidRDefault="004455C6" w:rsidP="004455C6">
      <w:pPr>
        <w:pStyle w:val="Heading1"/>
        <w:spacing w:before="0"/>
        <w:ind w:left="180"/>
        <w:jc w:val="center"/>
        <w:rPr>
          <w:color w:val="00B050"/>
          <w:sz w:val="72"/>
          <w:szCs w:val="72"/>
        </w:rPr>
      </w:pPr>
      <w:r w:rsidRPr="004455C6">
        <w:rPr>
          <w:color w:val="00B050"/>
          <w:sz w:val="72"/>
          <w:szCs w:val="72"/>
        </w:rPr>
        <w:t>Decimals</w:t>
      </w:r>
    </w:p>
    <w:p w:rsidR="009F6783" w:rsidRPr="004455C6" w:rsidRDefault="009F6783" w:rsidP="009F6783">
      <w:pPr>
        <w:pStyle w:val="Heading1"/>
        <w:spacing w:before="0"/>
        <w:jc w:val="center"/>
        <w:rPr>
          <w:color w:val="FF0000"/>
          <w:sz w:val="96"/>
          <w:szCs w:val="72"/>
        </w:rPr>
      </w:pPr>
      <w:r w:rsidRPr="004455C6">
        <w:rPr>
          <w:color w:val="FF0000"/>
          <w:sz w:val="96"/>
          <w:szCs w:val="72"/>
        </w:rPr>
        <w:t>Exercise 7.1</w:t>
      </w:r>
    </w:p>
    <w:p w:rsidR="00EE4920" w:rsidRDefault="004455C6" w:rsidP="009F6783">
      <w:pPr>
        <w:pStyle w:val="Heading1"/>
        <w:spacing w:before="0"/>
        <w:jc w:val="center"/>
      </w:pPr>
      <w:r w:rsidRPr="009F6783">
        <w:rPr>
          <w:color w:val="00468C"/>
          <w:sz w:val="44"/>
        </w:rPr>
        <w:t xml:space="preserve">Decimals (Solved for Slow </w:t>
      </w:r>
      <w:r>
        <w:rPr>
          <w:color w:val="00468C"/>
          <w:sz w:val="40"/>
        </w:rPr>
        <w:t>Learners)</w:t>
      </w:r>
    </w:p>
    <w:p w:rsidR="00EE4920" w:rsidRDefault="00EE4920"/>
    <w:p w:rsidR="00EE4920" w:rsidRDefault="004455C6">
      <w:pPr>
        <w:pStyle w:val="Heading2"/>
      </w:pPr>
      <w:r>
        <w:rPr>
          <w:color w:val="006400"/>
          <w:sz w:val="28"/>
        </w:rPr>
        <w:t>1. Convert the following fractions to decimals</w:t>
      </w:r>
    </w:p>
    <w:p w:rsidR="00EE4920" w:rsidRDefault="004455C6">
      <w:r>
        <w:t>Method reminder (short):</w:t>
      </w:r>
      <w:r>
        <w:br/>
        <w:t>- If denominator is</w:t>
      </w:r>
      <w:r>
        <w:t xml:space="preserve"> 100, 1000 etc., move decimal point to make denominator 1 (i.e. 43/100 → 0.43)</w:t>
      </w:r>
      <w:r>
        <w:br/>
        <w:t>- For mixed numbers, write whole part, then add decimal for fractional part (e.g. 5 7/10 → 5.7)</w:t>
      </w:r>
      <w:r>
        <w:br/>
      </w:r>
    </w:p>
    <w:p w:rsidR="00EE4920" w:rsidRDefault="004455C6">
      <w:r>
        <w:rPr>
          <w:b/>
        </w:rPr>
        <w:t xml:space="preserve">(i)  43/100  </w:t>
      </w:r>
      <w:r>
        <w:rPr>
          <w:sz w:val="24"/>
        </w:rPr>
        <w:t>Move decimal two places left because denominator = 100.</w:t>
      </w:r>
      <w:r>
        <w:rPr>
          <w:sz w:val="24"/>
        </w:rPr>
        <w:br/>
        <w:t xml:space="preserve">43/100 = </w:t>
      </w:r>
      <w:r>
        <w:rPr>
          <w:b/>
          <w:color w:val="0000A0"/>
          <w:sz w:val="24"/>
        </w:rPr>
        <w:t>0.</w:t>
      </w:r>
      <w:r>
        <w:rPr>
          <w:b/>
          <w:color w:val="0000A0"/>
          <w:sz w:val="24"/>
        </w:rPr>
        <w:t>43</w:t>
      </w:r>
    </w:p>
    <w:p w:rsidR="00EE4920" w:rsidRDefault="004455C6">
      <w:r>
        <w:rPr>
          <w:b/>
        </w:rPr>
        <w:t xml:space="preserve">(ii) 7/100  </w:t>
      </w:r>
      <w:r>
        <w:rPr>
          <w:sz w:val="24"/>
        </w:rPr>
        <w:t>Move decimal two places left.</w:t>
      </w:r>
      <w:r>
        <w:rPr>
          <w:sz w:val="24"/>
        </w:rPr>
        <w:br/>
        <w:t xml:space="preserve">7/100 = </w:t>
      </w:r>
      <w:r>
        <w:rPr>
          <w:b/>
          <w:color w:val="0000A0"/>
          <w:sz w:val="24"/>
        </w:rPr>
        <w:t>0.07</w:t>
      </w:r>
    </w:p>
    <w:p w:rsidR="00EE4920" w:rsidRDefault="004455C6">
      <w:r>
        <w:rPr>
          <w:b/>
        </w:rPr>
        <w:t xml:space="preserve">(iii) 85/1000  </w:t>
      </w:r>
      <w:r>
        <w:rPr>
          <w:sz w:val="24"/>
        </w:rPr>
        <w:t>Denominator 1000 → move decimal three places left.</w:t>
      </w:r>
      <w:r>
        <w:rPr>
          <w:sz w:val="24"/>
        </w:rPr>
        <w:br/>
        <w:t xml:space="preserve">85/1000 = </w:t>
      </w:r>
      <w:r>
        <w:rPr>
          <w:b/>
          <w:color w:val="0000A0"/>
          <w:sz w:val="24"/>
        </w:rPr>
        <w:t>0.085</w:t>
      </w:r>
    </w:p>
    <w:p w:rsidR="00EE4920" w:rsidRDefault="004455C6">
      <w:r>
        <w:rPr>
          <w:b/>
        </w:rPr>
        <w:t xml:space="preserve">(iv) 347/1000  </w:t>
      </w:r>
      <w:r>
        <w:rPr>
          <w:sz w:val="24"/>
        </w:rPr>
        <w:t>Move decimal three places left.</w:t>
      </w:r>
      <w:r>
        <w:rPr>
          <w:sz w:val="24"/>
        </w:rPr>
        <w:br/>
        <w:t xml:space="preserve">347/1000 = </w:t>
      </w:r>
      <w:r>
        <w:rPr>
          <w:b/>
          <w:color w:val="0000A0"/>
          <w:sz w:val="24"/>
        </w:rPr>
        <w:t>0.347</w:t>
      </w:r>
    </w:p>
    <w:p w:rsidR="00EE4920" w:rsidRDefault="004455C6">
      <w:r>
        <w:rPr>
          <w:b/>
        </w:rPr>
        <w:t xml:space="preserve">(v) 5/1000  </w:t>
      </w:r>
      <w:r>
        <w:rPr>
          <w:sz w:val="24"/>
        </w:rPr>
        <w:t>Move decimal three places left.</w:t>
      </w:r>
      <w:r>
        <w:rPr>
          <w:sz w:val="24"/>
        </w:rPr>
        <w:br/>
        <w:t>5/1000 =</w:t>
      </w:r>
      <w:r>
        <w:rPr>
          <w:sz w:val="24"/>
        </w:rPr>
        <w:t xml:space="preserve"> </w:t>
      </w:r>
      <w:r>
        <w:rPr>
          <w:b/>
          <w:color w:val="0000A0"/>
          <w:sz w:val="24"/>
        </w:rPr>
        <w:t>0.005</w:t>
      </w:r>
    </w:p>
    <w:p w:rsidR="00EE4920" w:rsidRDefault="004455C6">
      <w:r>
        <w:rPr>
          <w:b/>
        </w:rPr>
        <w:t xml:space="preserve">(vi) 1143/1000  </w:t>
      </w:r>
      <w:r>
        <w:rPr>
          <w:sz w:val="24"/>
        </w:rPr>
        <w:t>Move decimal three places left.</w:t>
      </w:r>
      <w:r>
        <w:rPr>
          <w:sz w:val="24"/>
        </w:rPr>
        <w:br/>
        <w:t xml:space="preserve">1143/1000 = </w:t>
      </w:r>
      <w:r>
        <w:rPr>
          <w:b/>
          <w:color w:val="0000A0"/>
          <w:sz w:val="24"/>
        </w:rPr>
        <w:t>1.143</w:t>
      </w:r>
    </w:p>
    <w:p w:rsidR="00EE4920" w:rsidRDefault="004455C6">
      <w:r>
        <w:rPr>
          <w:b/>
        </w:rPr>
        <w:t xml:space="preserve">(vii) 5 7/10  </w:t>
      </w:r>
      <w:r>
        <w:rPr>
          <w:sz w:val="24"/>
        </w:rPr>
        <w:t xml:space="preserve">Mixed number: whole part 5, fractional 7/10 = </w:t>
      </w:r>
      <w:r>
        <w:rPr>
          <w:b/>
          <w:color w:val="0000A0"/>
          <w:sz w:val="24"/>
        </w:rPr>
        <w:t>0.7 → combine: 5.7</w:t>
      </w:r>
    </w:p>
    <w:p w:rsidR="00EE4920" w:rsidRDefault="004455C6">
      <w:r>
        <w:rPr>
          <w:b/>
        </w:rPr>
        <w:t xml:space="preserve">(viii) 3 49/1000  </w:t>
      </w:r>
      <w:r>
        <w:rPr>
          <w:sz w:val="24"/>
        </w:rPr>
        <w:t xml:space="preserve">Mixed number: whole part 3, fractional 49/1000 = </w:t>
      </w:r>
      <w:r>
        <w:rPr>
          <w:b/>
          <w:color w:val="0000A0"/>
          <w:sz w:val="24"/>
        </w:rPr>
        <w:t>0.049 → combine: 3.049</w:t>
      </w:r>
    </w:p>
    <w:p w:rsidR="00EE4920" w:rsidRDefault="00EE4920"/>
    <w:p w:rsidR="00EE4920" w:rsidRDefault="004455C6">
      <w:pPr>
        <w:pStyle w:val="Heading2"/>
      </w:pPr>
      <w:r>
        <w:rPr>
          <w:color w:val="960000"/>
        </w:rPr>
        <w:t>2. Write as f</w:t>
      </w:r>
      <w:r>
        <w:rPr>
          <w:color w:val="960000"/>
        </w:rPr>
        <w:t>ractions or mixed-numbers</w:t>
      </w:r>
    </w:p>
    <w:p w:rsidR="00EE4920" w:rsidRDefault="004455C6">
      <w:r>
        <w:rPr>
          <w:b/>
        </w:rPr>
        <w:t xml:space="preserve">(i)  0.05  </w:t>
      </w:r>
      <w:r>
        <w:rPr>
          <w:sz w:val="24"/>
        </w:rPr>
        <w:t xml:space="preserve">0.05 = 5/100 = simplify → </w:t>
      </w:r>
      <w:r>
        <w:rPr>
          <w:b/>
          <w:color w:val="007800"/>
          <w:sz w:val="24"/>
        </w:rPr>
        <w:t>1/20</w:t>
      </w:r>
    </w:p>
    <w:p w:rsidR="00EE4920" w:rsidRDefault="004455C6">
      <w:r>
        <w:rPr>
          <w:b/>
        </w:rPr>
        <w:lastRenderedPageBreak/>
        <w:t xml:space="preserve">(ii) 0.34  </w:t>
      </w:r>
      <w:r>
        <w:rPr>
          <w:sz w:val="24"/>
        </w:rPr>
        <w:t xml:space="preserve">0.34 = 34/100 = simplify → </w:t>
      </w:r>
      <w:r>
        <w:rPr>
          <w:b/>
          <w:color w:val="007800"/>
          <w:sz w:val="24"/>
        </w:rPr>
        <w:t>17/50</w:t>
      </w:r>
    </w:p>
    <w:p w:rsidR="00EE4920" w:rsidRDefault="004455C6">
      <w:r>
        <w:rPr>
          <w:b/>
        </w:rPr>
        <w:t xml:space="preserve">(iii) 3.4  </w:t>
      </w:r>
      <w:r>
        <w:rPr>
          <w:sz w:val="24"/>
        </w:rPr>
        <w:t xml:space="preserve">3.4 = 3 + 4/10 = 3 4/10 = simplify fractional part → </w:t>
      </w:r>
      <w:r>
        <w:rPr>
          <w:b/>
          <w:color w:val="007800"/>
          <w:sz w:val="24"/>
        </w:rPr>
        <w:t>3 2/5</w:t>
      </w:r>
    </w:p>
    <w:p w:rsidR="00EE4920" w:rsidRDefault="004455C6">
      <w:r>
        <w:rPr>
          <w:b/>
        </w:rPr>
        <w:t xml:space="preserve">(iv) 0.035  </w:t>
      </w:r>
      <w:r>
        <w:rPr>
          <w:sz w:val="24"/>
        </w:rPr>
        <w:t xml:space="preserve">0.035 = 35/1000 = simplify → </w:t>
      </w:r>
      <w:r>
        <w:rPr>
          <w:b/>
          <w:color w:val="007800"/>
          <w:sz w:val="24"/>
        </w:rPr>
        <w:t>divide by 5 → 7/200</w:t>
      </w:r>
    </w:p>
    <w:p w:rsidR="00EE4920" w:rsidRDefault="004455C6">
      <w:r>
        <w:rPr>
          <w:b/>
        </w:rPr>
        <w:t xml:space="preserve">(v) 4.005  </w:t>
      </w:r>
      <w:r>
        <w:rPr>
          <w:sz w:val="24"/>
        </w:rPr>
        <w:t>4.</w:t>
      </w:r>
      <w:r>
        <w:rPr>
          <w:sz w:val="24"/>
        </w:rPr>
        <w:t xml:space="preserve">005 = 4 + 5/1000 = 4 5/1000 = simplify → </w:t>
      </w:r>
      <w:r>
        <w:rPr>
          <w:b/>
          <w:color w:val="007800"/>
          <w:sz w:val="24"/>
        </w:rPr>
        <w:t>4 1/200</w:t>
      </w:r>
    </w:p>
    <w:p w:rsidR="00EE4920" w:rsidRDefault="004455C6">
      <w:r>
        <w:rPr>
          <w:b/>
        </w:rPr>
        <w:t xml:space="preserve">(vi) 1.183  </w:t>
      </w:r>
      <w:r>
        <w:rPr>
          <w:sz w:val="24"/>
        </w:rPr>
        <w:t xml:space="preserve">1.183 = 1 + 183/1000 = 1 183/1000 (183 and 1000 have GCD 1) → </w:t>
      </w:r>
      <w:r>
        <w:rPr>
          <w:b/>
          <w:color w:val="007800"/>
          <w:sz w:val="24"/>
        </w:rPr>
        <w:t>remains 1 183/1000</w:t>
      </w:r>
    </w:p>
    <w:p w:rsidR="00EE4920" w:rsidRDefault="00EE4920"/>
    <w:p w:rsidR="00EE4920" w:rsidRDefault="004455C6">
      <w:pPr>
        <w:pStyle w:val="Heading2"/>
      </w:pPr>
      <w:r>
        <w:rPr>
          <w:color w:val="005078"/>
        </w:rPr>
        <w:t>3. Write number names (in two ways)</w:t>
      </w:r>
    </w:p>
    <w:p w:rsidR="00EE4920" w:rsidRDefault="004455C6">
      <w:r>
        <w:rPr>
          <w:b/>
        </w:rPr>
        <w:t xml:space="preserve">(i)  3.15  </w:t>
      </w:r>
      <w:r>
        <w:rPr>
          <w:sz w:val="24"/>
        </w:rPr>
        <w:br/>
        <w:t>1) Three and fifteen hundredths</w:t>
      </w:r>
      <w:r>
        <w:rPr>
          <w:sz w:val="24"/>
        </w:rPr>
        <w:br/>
        <w:t>2) Three point one five</w:t>
      </w:r>
    </w:p>
    <w:p w:rsidR="00EE4920" w:rsidRDefault="004455C6">
      <w:r>
        <w:rPr>
          <w:b/>
        </w:rPr>
        <w:t>(ii) 103.</w:t>
      </w:r>
      <w:r>
        <w:rPr>
          <w:b/>
        </w:rPr>
        <w:t xml:space="preserve">7  </w:t>
      </w:r>
      <w:r>
        <w:rPr>
          <w:sz w:val="24"/>
        </w:rPr>
        <w:br/>
        <w:t>1) One hundred three and seven tenths</w:t>
      </w:r>
      <w:r>
        <w:rPr>
          <w:sz w:val="24"/>
        </w:rPr>
        <w:br/>
        <w:t>2) One hundred three point seven</w:t>
      </w:r>
    </w:p>
    <w:p w:rsidR="00EE4920" w:rsidRDefault="004455C6">
      <w:r>
        <w:rPr>
          <w:b/>
        </w:rPr>
        <w:t xml:space="preserve">(iii) 27.052  </w:t>
      </w:r>
      <w:r>
        <w:rPr>
          <w:sz w:val="24"/>
        </w:rPr>
        <w:br/>
        <w:t>1) Twenty-seven and fifty-two thousandths</w:t>
      </w:r>
      <w:r>
        <w:rPr>
          <w:sz w:val="24"/>
        </w:rPr>
        <w:br/>
        <w:t xml:space="preserve">   (Note: 0.052 = 52/1000)</w:t>
      </w:r>
      <w:r>
        <w:rPr>
          <w:sz w:val="24"/>
        </w:rPr>
        <w:br/>
        <w:t>2) Twenty-seven point zero five two</w:t>
      </w:r>
    </w:p>
    <w:p w:rsidR="00EE4920" w:rsidRDefault="004455C6">
      <w:r>
        <w:rPr>
          <w:b/>
        </w:rPr>
        <w:t xml:space="preserve">(iv) 13.108  </w:t>
      </w:r>
      <w:r>
        <w:rPr>
          <w:sz w:val="24"/>
        </w:rPr>
        <w:br/>
        <w:t>1) Thirteen and one hundred eight thousandths</w:t>
      </w:r>
      <w:r>
        <w:rPr>
          <w:sz w:val="24"/>
        </w:rPr>
        <w:br/>
      </w:r>
      <w:r>
        <w:rPr>
          <w:sz w:val="24"/>
        </w:rPr>
        <w:t xml:space="preserve">   (0.108 = 108/1000)</w:t>
      </w:r>
      <w:r>
        <w:rPr>
          <w:sz w:val="24"/>
        </w:rPr>
        <w:br/>
        <w:t>2) Thirteen point one zero eight</w:t>
      </w:r>
    </w:p>
    <w:p w:rsidR="00EE4920" w:rsidRDefault="004455C6">
      <w:r>
        <w:rPr>
          <w:b/>
        </w:rPr>
        <w:t xml:space="preserve">(v) 1.843  </w:t>
      </w:r>
      <w:r>
        <w:rPr>
          <w:sz w:val="24"/>
        </w:rPr>
        <w:br/>
        <w:t>1) One and eight hundred forty-three thousandths</w:t>
      </w:r>
      <w:r>
        <w:rPr>
          <w:sz w:val="24"/>
        </w:rPr>
        <w:br/>
        <w:t>2) One point eight four three</w:t>
      </w:r>
    </w:p>
    <w:p w:rsidR="00EE4920" w:rsidRDefault="004455C6">
      <w:r>
        <w:rPr>
          <w:b/>
        </w:rPr>
        <w:t xml:space="preserve">(vi) 20.085  </w:t>
      </w:r>
      <w:r>
        <w:rPr>
          <w:sz w:val="24"/>
        </w:rPr>
        <w:br/>
        <w:t>1) Twenty and eighty-five thousandths</w:t>
      </w:r>
      <w:r>
        <w:rPr>
          <w:sz w:val="24"/>
        </w:rPr>
        <w:br/>
        <w:t xml:space="preserve">   (0.085 = 85/1000 = 17/200)</w:t>
      </w:r>
      <w:r>
        <w:rPr>
          <w:sz w:val="24"/>
        </w:rPr>
        <w:br/>
        <w:t>2) Twenty point zero eight f</w:t>
      </w:r>
      <w:r>
        <w:rPr>
          <w:sz w:val="24"/>
        </w:rPr>
        <w:t>ive</w:t>
      </w:r>
    </w:p>
    <w:p w:rsidR="00EE4920" w:rsidRDefault="00EE4920"/>
    <w:p w:rsidR="00EE4920" w:rsidRDefault="004455C6">
      <w:pPr>
        <w:pStyle w:val="Heading2"/>
      </w:pPr>
      <w:r>
        <w:rPr>
          <w:color w:val="780078"/>
        </w:rPr>
        <w:t>4. Write decimals from words</w:t>
      </w:r>
    </w:p>
    <w:p w:rsidR="00EE4920" w:rsidRDefault="004455C6">
      <w:r>
        <w:rPr>
          <w:b/>
        </w:rPr>
        <w:t>(i) Twenty-five and twenty-five hundredths</w:t>
      </w:r>
      <w:r>
        <w:rPr>
          <w:b/>
        </w:rPr>
        <w:br/>
      </w:r>
      <w:r>
        <w:rPr>
          <w:b/>
          <w:color w:val="00008C"/>
          <w:sz w:val="24"/>
        </w:rPr>
        <w:t xml:space="preserve">Answer: 25.25  </w:t>
      </w:r>
      <w:r>
        <w:br/>
        <w:t>Explanation: 'hundredths' → two decimal places; 25 and 25/100 = 25.25</w:t>
      </w:r>
    </w:p>
    <w:p w:rsidR="00EE4920" w:rsidRDefault="004455C6">
      <w:r>
        <w:rPr>
          <w:b/>
        </w:rPr>
        <w:lastRenderedPageBreak/>
        <w:t>(ii) One hundred four point three zero five</w:t>
      </w:r>
      <w:r>
        <w:rPr>
          <w:b/>
        </w:rPr>
        <w:br/>
      </w:r>
      <w:r>
        <w:rPr>
          <w:b/>
          <w:color w:val="00008C"/>
          <w:sz w:val="24"/>
        </w:rPr>
        <w:t xml:space="preserve">Answer: 104.305  </w:t>
      </w:r>
      <w:r>
        <w:br/>
        <w:t xml:space="preserve">Explanation: 'point three zero </w:t>
      </w:r>
      <w:r>
        <w:t>five' → digits after decimal are 305</w:t>
      </w:r>
    </w:p>
    <w:p w:rsidR="00EE4920" w:rsidRDefault="004455C6">
      <w:r>
        <w:rPr>
          <w:b/>
        </w:rPr>
        <w:t>(iii) One and two thousandths</w:t>
      </w:r>
      <w:r>
        <w:rPr>
          <w:b/>
        </w:rPr>
        <w:br/>
      </w:r>
      <w:r>
        <w:rPr>
          <w:b/>
          <w:color w:val="00008C"/>
          <w:sz w:val="24"/>
        </w:rPr>
        <w:t xml:space="preserve">Answer: 1.002  </w:t>
      </w:r>
      <w:r>
        <w:br/>
        <w:t>Explanation: 'thousandths' → three decimal places; 2/1000 = 0.002</w:t>
      </w:r>
    </w:p>
    <w:p w:rsidR="00EE4920" w:rsidRDefault="004455C6">
      <w:r>
        <w:rPr>
          <w:b/>
        </w:rPr>
        <w:t>(iv) Four and seven hundred forty-nine thousandths</w:t>
      </w:r>
      <w:r>
        <w:rPr>
          <w:b/>
        </w:rPr>
        <w:br/>
      </w:r>
      <w:r>
        <w:rPr>
          <w:b/>
          <w:color w:val="00008C"/>
          <w:sz w:val="24"/>
        </w:rPr>
        <w:t xml:space="preserve">Answer: 4.749  </w:t>
      </w:r>
      <w:r>
        <w:br/>
        <w:t>Explanation: 749/1000 = 0.749</w:t>
      </w:r>
    </w:p>
    <w:p w:rsidR="00EE4920" w:rsidRDefault="004455C6">
      <w:r>
        <w:rPr>
          <w:b/>
        </w:rPr>
        <w:t>(v) One an</w:t>
      </w:r>
      <w:r>
        <w:rPr>
          <w:b/>
        </w:rPr>
        <w:t>d one thousandth</w:t>
      </w:r>
      <w:r>
        <w:rPr>
          <w:b/>
        </w:rPr>
        <w:br/>
      </w:r>
      <w:r>
        <w:rPr>
          <w:b/>
          <w:color w:val="00008C"/>
          <w:sz w:val="24"/>
        </w:rPr>
        <w:t xml:space="preserve">Answer: 1.001  </w:t>
      </w:r>
      <w:r>
        <w:br/>
        <w:t>Explanation: 1/1000 = 0.001</w:t>
      </w:r>
    </w:p>
    <w:p w:rsidR="00EE4920" w:rsidRDefault="00EE4920"/>
    <w:p w:rsidR="00EE4920" w:rsidRDefault="004455C6">
      <w:pPr>
        <w:pStyle w:val="Heading2"/>
      </w:pPr>
      <w:r>
        <w:rPr>
          <w:color w:val="643200"/>
        </w:rPr>
        <w:t>Practice (fill-in-the-blanks)</w:t>
      </w:r>
    </w:p>
    <w:p w:rsidR="00EE4920" w:rsidRDefault="004455C6">
      <w:r>
        <w:rPr>
          <w:color w:val="505078"/>
          <w:sz w:val="24"/>
        </w:rPr>
        <w:t>A. Convert to decimals:  67/100 = ______   ,   9/1000 = ______</w:t>
      </w:r>
    </w:p>
    <w:p w:rsidR="00EE4920" w:rsidRDefault="004455C6">
      <w:r>
        <w:rPr>
          <w:color w:val="505078"/>
          <w:sz w:val="24"/>
        </w:rPr>
        <w:t>B. Write as fraction: 0.6 = ______   ,   2.034 = ______</w:t>
      </w:r>
    </w:p>
    <w:p w:rsidR="00EE4920" w:rsidRDefault="004455C6">
      <w:r>
        <w:rPr>
          <w:color w:val="505078"/>
          <w:sz w:val="24"/>
        </w:rPr>
        <w:t>C. Write number name: 7.21  → _______________</w:t>
      </w:r>
      <w:r>
        <w:rPr>
          <w:color w:val="505078"/>
          <w:sz w:val="24"/>
        </w:rPr>
        <w:t>___________</w:t>
      </w:r>
    </w:p>
    <w:p w:rsidR="00EE4920" w:rsidRDefault="004455C6">
      <w:r>
        <w:rPr>
          <w:color w:val="505078"/>
          <w:sz w:val="24"/>
        </w:rPr>
        <w:t>D. Words to decimal: 'Nine and fifty-six hundredths' → ______</w:t>
      </w:r>
    </w:p>
    <w:p w:rsidR="00EE4920" w:rsidRDefault="00EE4920"/>
    <w:p w:rsidR="00EE4920" w:rsidRPr="00A42DB8" w:rsidRDefault="004455C6">
      <w:pPr>
        <w:rPr>
          <w:b/>
          <w:i/>
          <w:color w:val="7030A0"/>
        </w:rPr>
      </w:pPr>
      <w:r w:rsidRPr="00A42DB8">
        <w:rPr>
          <w:b/>
          <w:i/>
          <w:color w:val="7030A0"/>
        </w:rPr>
        <w:t>Tip for teachers/parents: Read each line aloud, let the student move a finger for each decimal place, and encourage them to say 'hundredths' = 2 places, 'thousandths' = 3 places.</w:t>
      </w:r>
    </w:p>
    <w:p w:rsidR="00A42DB8" w:rsidRDefault="00A42DB8">
      <w:pPr>
        <w:rPr>
          <w:i/>
        </w:rPr>
      </w:pPr>
    </w:p>
    <w:p w:rsidR="00A42DB8" w:rsidRPr="00A42DB8" w:rsidRDefault="00A42DB8" w:rsidP="00A42DB8">
      <w:pPr>
        <w:pStyle w:val="Heading1"/>
        <w:spacing w:before="0"/>
        <w:jc w:val="center"/>
        <w:rPr>
          <w:color w:val="FF0000"/>
          <w:sz w:val="72"/>
          <w:szCs w:val="72"/>
        </w:rPr>
      </w:pPr>
      <w:r w:rsidRPr="00A42DB8">
        <w:rPr>
          <w:color w:val="FF0000"/>
          <w:sz w:val="72"/>
          <w:szCs w:val="72"/>
        </w:rPr>
        <w:t>Exercise 7.2</w:t>
      </w:r>
    </w:p>
    <w:p w:rsidR="00A42DB8" w:rsidRDefault="00A42DB8" w:rsidP="00A42DB8">
      <w:pPr>
        <w:pStyle w:val="Heading1"/>
        <w:spacing w:before="0"/>
        <w:jc w:val="center"/>
      </w:pPr>
      <w:r>
        <w:rPr>
          <w:color w:val="00468C"/>
          <w:sz w:val="40"/>
        </w:rPr>
        <w:t>Decimals (Solved for Slow Learners)</w:t>
      </w:r>
    </w:p>
    <w:p w:rsidR="00A42DB8" w:rsidRDefault="00A42DB8" w:rsidP="004455C6">
      <w:pPr>
        <w:spacing w:after="0"/>
      </w:pPr>
      <w:r>
        <w:rPr>
          <w:i/>
          <w:color w:val="505050"/>
          <w:sz w:val="24"/>
        </w:rPr>
        <w:t xml:space="preserve">Step-by-step, </w:t>
      </w:r>
      <w:proofErr w:type="spellStart"/>
      <w:r>
        <w:rPr>
          <w:i/>
          <w:color w:val="505050"/>
          <w:sz w:val="24"/>
        </w:rPr>
        <w:t>colourful</w:t>
      </w:r>
      <w:proofErr w:type="spellEnd"/>
      <w:r>
        <w:rPr>
          <w:i/>
          <w:color w:val="505050"/>
          <w:sz w:val="24"/>
        </w:rPr>
        <w:t>, easy-to-follow solutions. Each question shows the method and the final answer clearly.</w:t>
      </w:r>
    </w:p>
    <w:p w:rsidR="00A42DB8" w:rsidRDefault="00A42DB8" w:rsidP="00A42DB8">
      <w:pPr>
        <w:pStyle w:val="Heading2"/>
      </w:pPr>
      <w:r>
        <w:rPr>
          <w:color w:val="006400"/>
        </w:rPr>
        <w:t>1. Write the place value of:</w:t>
      </w:r>
    </w:p>
    <w:p w:rsidR="00A42DB8" w:rsidRDefault="00A42DB8" w:rsidP="00A42DB8"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4 in </w:t>
      </w:r>
      <w:proofErr w:type="gramStart"/>
      <w:r>
        <w:rPr>
          <w:b/>
        </w:rPr>
        <w:t xml:space="preserve">31.417  </w:t>
      </w:r>
      <w:r>
        <w:rPr>
          <w:sz w:val="24"/>
        </w:rPr>
        <w:t>4</w:t>
      </w:r>
      <w:proofErr w:type="gramEnd"/>
      <w:r>
        <w:rPr>
          <w:sz w:val="24"/>
        </w:rPr>
        <w:t xml:space="preserve"> is in the tenths place → </w:t>
      </w:r>
      <w:r>
        <w:rPr>
          <w:b/>
          <w:color w:val="0000A0"/>
          <w:sz w:val="24"/>
        </w:rPr>
        <w:t>value = 0.4</w:t>
      </w:r>
    </w:p>
    <w:p w:rsidR="00A42DB8" w:rsidRDefault="00A42DB8" w:rsidP="00A42DB8">
      <w:r>
        <w:rPr>
          <w:b/>
        </w:rPr>
        <w:t xml:space="preserve">(ii) 7 in </w:t>
      </w:r>
      <w:proofErr w:type="gramStart"/>
      <w:r>
        <w:rPr>
          <w:b/>
        </w:rPr>
        <w:t xml:space="preserve">105.107  </w:t>
      </w:r>
      <w:r>
        <w:rPr>
          <w:sz w:val="24"/>
        </w:rPr>
        <w:t>7</w:t>
      </w:r>
      <w:proofErr w:type="gramEnd"/>
      <w:r>
        <w:rPr>
          <w:sz w:val="24"/>
        </w:rPr>
        <w:t xml:space="preserve"> is in the thousandths place → </w:t>
      </w:r>
      <w:r>
        <w:rPr>
          <w:b/>
          <w:color w:val="0000A0"/>
          <w:sz w:val="24"/>
        </w:rPr>
        <w:t>value = 0.007</w:t>
      </w:r>
    </w:p>
    <w:p w:rsidR="00A42DB8" w:rsidRDefault="00A42DB8" w:rsidP="00A42DB8">
      <w:r>
        <w:rPr>
          <w:b/>
        </w:rPr>
        <w:t xml:space="preserve">(iii) 1 in </w:t>
      </w:r>
      <w:proofErr w:type="gramStart"/>
      <w:r>
        <w:rPr>
          <w:b/>
        </w:rPr>
        <w:t xml:space="preserve">2.315  </w:t>
      </w:r>
      <w:r>
        <w:rPr>
          <w:sz w:val="24"/>
        </w:rPr>
        <w:t>1</w:t>
      </w:r>
      <w:proofErr w:type="gramEnd"/>
      <w:r>
        <w:rPr>
          <w:sz w:val="24"/>
        </w:rPr>
        <w:t xml:space="preserve"> is in the hundredths place → </w:t>
      </w:r>
      <w:r>
        <w:rPr>
          <w:b/>
          <w:color w:val="0000A0"/>
          <w:sz w:val="24"/>
        </w:rPr>
        <w:t>value = 0.01</w:t>
      </w:r>
    </w:p>
    <w:p w:rsidR="00A42DB8" w:rsidRDefault="00A42DB8" w:rsidP="00A42DB8">
      <w:r>
        <w:rPr>
          <w:b/>
        </w:rPr>
        <w:t xml:space="preserve">(iv) 8 in </w:t>
      </w:r>
      <w:proofErr w:type="gramStart"/>
      <w:r>
        <w:rPr>
          <w:b/>
        </w:rPr>
        <w:t xml:space="preserve">105.008  </w:t>
      </w:r>
      <w:r>
        <w:rPr>
          <w:sz w:val="24"/>
        </w:rPr>
        <w:t>8</w:t>
      </w:r>
      <w:proofErr w:type="gramEnd"/>
      <w:r>
        <w:rPr>
          <w:sz w:val="24"/>
        </w:rPr>
        <w:t xml:space="preserve"> is in the thousandths place → </w:t>
      </w:r>
      <w:r>
        <w:rPr>
          <w:b/>
          <w:color w:val="0000A0"/>
          <w:sz w:val="24"/>
        </w:rPr>
        <w:t>value = 0.008</w:t>
      </w:r>
    </w:p>
    <w:p w:rsidR="00A42DB8" w:rsidRDefault="00A42DB8" w:rsidP="00A42DB8"/>
    <w:p w:rsidR="00A42DB8" w:rsidRDefault="00A42DB8" w:rsidP="00A42DB8">
      <w:pPr>
        <w:pStyle w:val="Heading2"/>
      </w:pPr>
      <w:r>
        <w:rPr>
          <w:color w:val="960000"/>
        </w:rPr>
        <w:t>2. Write in expanded form:</w:t>
      </w:r>
    </w:p>
    <w:p w:rsidR="00A42DB8" w:rsidRDefault="00A42DB8" w:rsidP="00A42DB8"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</w:t>
      </w:r>
      <w:proofErr w:type="gramStart"/>
      <w:r>
        <w:rPr>
          <w:b/>
        </w:rPr>
        <w:t xml:space="preserve">5.3  </w:t>
      </w:r>
      <w:r>
        <w:rPr>
          <w:color w:val="005078"/>
          <w:sz w:val="24"/>
        </w:rPr>
        <w:t>5</w:t>
      </w:r>
      <w:proofErr w:type="gramEnd"/>
      <w:r>
        <w:rPr>
          <w:color w:val="005078"/>
          <w:sz w:val="24"/>
        </w:rPr>
        <w:t xml:space="preserve"> + 3/10 = 5 + 0.3</w:t>
      </w:r>
    </w:p>
    <w:p w:rsidR="00A42DB8" w:rsidRDefault="00A42DB8" w:rsidP="00A42DB8">
      <w:r>
        <w:rPr>
          <w:b/>
        </w:rPr>
        <w:t xml:space="preserve">(ii) </w:t>
      </w:r>
      <w:proofErr w:type="gramStart"/>
      <w:r>
        <w:rPr>
          <w:b/>
        </w:rPr>
        <w:t xml:space="preserve">10.347  </w:t>
      </w:r>
      <w:r>
        <w:rPr>
          <w:color w:val="005078"/>
          <w:sz w:val="24"/>
        </w:rPr>
        <w:t>10</w:t>
      </w:r>
      <w:proofErr w:type="gramEnd"/>
      <w:r>
        <w:rPr>
          <w:color w:val="005078"/>
          <w:sz w:val="24"/>
        </w:rPr>
        <w:t xml:space="preserve"> + 3/10 + 4/100 + 7/1000 = 10 + 0.3 + 0.04 + 0.007</w:t>
      </w:r>
    </w:p>
    <w:p w:rsidR="00A42DB8" w:rsidRDefault="00A42DB8" w:rsidP="00A42DB8">
      <w:r>
        <w:rPr>
          <w:b/>
        </w:rPr>
        <w:t xml:space="preserve">(iii) </w:t>
      </w:r>
      <w:proofErr w:type="gramStart"/>
      <w:r>
        <w:rPr>
          <w:b/>
        </w:rPr>
        <w:t xml:space="preserve">34.003  </w:t>
      </w:r>
      <w:r>
        <w:rPr>
          <w:color w:val="005078"/>
          <w:sz w:val="24"/>
        </w:rPr>
        <w:t>30</w:t>
      </w:r>
      <w:proofErr w:type="gramEnd"/>
      <w:r>
        <w:rPr>
          <w:color w:val="005078"/>
          <w:sz w:val="24"/>
        </w:rPr>
        <w:t xml:space="preserve"> + 4 + 0/10 + 0/100 + 3/1000 = 34 + 0.003</w:t>
      </w:r>
    </w:p>
    <w:p w:rsidR="00A42DB8" w:rsidRDefault="00A42DB8" w:rsidP="00A42DB8"/>
    <w:p w:rsidR="00A42DB8" w:rsidRDefault="00A42DB8" w:rsidP="00A42DB8">
      <w:pPr>
        <w:pStyle w:val="Heading2"/>
      </w:pPr>
      <w:r>
        <w:rPr>
          <w:color w:val="780078"/>
        </w:rPr>
        <w:t>3. Write in standard numeral:</w:t>
      </w:r>
    </w:p>
    <w:p w:rsidR="00A42DB8" w:rsidRDefault="00A42DB8" w:rsidP="00A42DB8">
      <w:r>
        <w:rPr>
          <w:b/>
        </w:rPr>
        <w:t>(</w:t>
      </w:r>
      <w:proofErr w:type="spellStart"/>
      <w:proofErr w:type="gramStart"/>
      <w:r>
        <w:rPr>
          <w:b/>
        </w:rPr>
        <w:t>i</w:t>
      </w:r>
      <w:proofErr w:type="spellEnd"/>
      <w:proofErr w:type="gramEnd"/>
      <w:r>
        <w:rPr>
          <w:b/>
        </w:rPr>
        <w:t xml:space="preserve">) 5 + 1/10 + 2/1000   = </w:t>
      </w:r>
      <w:r>
        <w:rPr>
          <w:b/>
          <w:color w:val="0000A0"/>
          <w:sz w:val="24"/>
        </w:rPr>
        <w:t>5.102</w:t>
      </w:r>
    </w:p>
    <w:p w:rsidR="00A42DB8" w:rsidRDefault="00A42DB8" w:rsidP="00A42DB8">
      <w:r>
        <w:rPr>
          <w:b/>
        </w:rPr>
        <w:t xml:space="preserve">(ii) 300 + 10 + 4 + 8/1000   = </w:t>
      </w:r>
      <w:r>
        <w:rPr>
          <w:b/>
          <w:color w:val="0000A0"/>
          <w:sz w:val="24"/>
        </w:rPr>
        <w:t>314.008</w:t>
      </w:r>
    </w:p>
    <w:p w:rsidR="00A42DB8" w:rsidRDefault="00A42DB8" w:rsidP="00A42DB8">
      <w:r>
        <w:rPr>
          <w:b/>
        </w:rPr>
        <w:t xml:space="preserve">(iii) 5 + 2/10 + 1/100 + 7/1000   = </w:t>
      </w:r>
      <w:r>
        <w:rPr>
          <w:b/>
          <w:color w:val="0000A0"/>
          <w:sz w:val="24"/>
        </w:rPr>
        <w:t>5.217</w:t>
      </w:r>
    </w:p>
    <w:p w:rsidR="00A42DB8" w:rsidRDefault="00A42DB8" w:rsidP="00A42DB8">
      <w:r>
        <w:rPr>
          <w:b/>
        </w:rPr>
        <w:t>(</w:t>
      </w:r>
      <w:proofErr w:type="gramStart"/>
      <w:r>
        <w:rPr>
          <w:b/>
        </w:rPr>
        <w:t>iv</w:t>
      </w:r>
      <w:proofErr w:type="gramEnd"/>
      <w:r>
        <w:rPr>
          <w:b/>
        </w:rPr>
        <w:t xml:space="preserve">) 30 + 4 + 7/10 + 1/1000   = </w:t>
      </w:r>
      <w:r>
        <w:rPr>
          <w:b/>
          <w:color w:val="0000A0"/>
          <w:sz w:val="24"/>
        </w:rPr>
        <w:t>34.701</w:t>
      </w:r>
    </w:p>
    <w:p w:rsidR="00A42DB8" w:rsidRDefault="00A42DB8" w:rsidP="00A42DB8"/>
    <w:p w:rsidR="00A42DB8" w:rsidRDefault="00A42DB8" w:rsidP="00A42DB8">
      <w:pPr>
        <w:pStyle w:val="Heading2"/>
      </w:pPr>
      <w:r>
        <w:rPr>
          <w:color w:val="005078"/>
        </w:rPr>
        <w:t>4. Which is greater?</w:t>
      </w:r>
    </w:p>
    <w:p w:rsidR="00A42DB8" w:rsidRDefault="00A42DB8" w:rsidP="00A42DB8"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>) 7/10 or 0.07</w:t>
      </w:r>
      <w:r>
        <w:rPr>
          <w:b/>
        </w:rPr>
        <w:br/>
      </w:r>
      <w:r>
        <w:rPr>
          <w:sz w:val="24"/>
        </w:rPr>
        <w:t>7/10 = 0.7, which is greater than 0.07 → 7/10 is greater.</w:t>
      </w:r>
    </w:p>
    <w:p w:rsidR="00A42DB8" w:rsidRDefault="00A42DB8" w:rsidP="00A42DB8">
      <w:r>
        <w:rPr>
          <w:b/>
        </w:rPr>
        <w:t>(ii) 43/100 or 0.043</w:t>
      </w:r>
      <w:r>
        <w:rPr>
          <w:b/>
        </w:rPr>
        <w:br/>
      </w:r>
      <w:r>
        <w:rPr>
          <w:sz w:val="24"/>
        </w:rPr>
        <w:t>43/100 = 0.43 → greater than 0.043.</w:t>
      </w:r>
    </w:p>
    <w:p w:rsidR="00A42DB8" w:rsidRDefault="00A42DB8" w:rsidP="00A42DB8">
      <w:r>
        <w:rPr>
          <w:b/>
        </w:rPr>
        <w:t>(iii) 501/1000 or 5.1</w:t>
      </w:r>
      <w:r>
        <w:rPr>
          <w:b/>
        </w:rPr>
        <w:br/>
      </w:r>
      <w:r>
        <w:rPr>
          <w:sz w:val="24"/>
        </w:rPr>
        <w:t>501/1000 = 0.501 → smaller than 5.1 → 5.1 is greater.</w:t>
      </w:r>
    </w:p>
    <w:p w:rsidR="00A42DB8" w:rsidRDefault="00A42DB8" w:rsidP="00A42DB8"/>
    <w:p w:rsidR="00A42DB8" w:rsidRDefault="00A42DB8" w:rsidP="00A42DB8">
      <w:pPr>
        <w:pStyle w:val="Heading2"/>
      </w:pPr>
      <w:r>
        <w:rPr>
          <w:color w:val="963200"/>
        </w:rPr>
        <w:t>5. State True or False:</w:t>
      </w:r>
    </w:p>
    <w:p w:rsidR="00A42DB8" w:rsidRDefault="00A42DB8" w:rsidP="00A42DB8">
      <w:r>
        <w:rPr>
          <w:b/>
        </w:rPr>
        <w:t>(</w:t>
      </w:r>
      <w:proofErr w:type="spellStart"/>
      <w:proofErr w:type="gramStart"/>
      <w:r>
        <w:rPr>
          <w:b/>
        </w:rPr>
        <w:t>i</w:t>
      </w:r>
      <w:proofErr w:type="spellEnd"/>
      <w:proofErr w:type="gramEnd"/>
      <w:r>
        <w:rPr>
          <w:b/>
        </w:rPr>
        <w:t xml:space="preserve">) 0.43 = 0.430  </w:t>
      </w:r>
      <w:r>
        <w:rPr>
          <w:b/>
          <w:color w:val="009600"/>
          <w:sz w:val="24"/>
        </w:rPr>
        <w:t>True (adding zeroes doesn’t change the value)</w:t>
      </w:r>
    </w:p>
    <w:p w:rsidR="00A42DB8" w:rsidRDefault="00A42DB8" w:rsidP="00A42DB8">
      <w:r>
        <w:rPr>
          <w:b/>
        </w:rPr>
        <w:t>(</w:t>
      </w:r>
      <w:proofErr w:type="gramStart"/>
      <w:r>
        <w:rPr>
          <w:b/>
        </w:rPr>
        <w:t>ii</w:t>
      </w:r>
      <w:proofErr w:type="gramEnd"/>
      <w:r>
        <w:rPr>
          <w:b/>
        </w:rPr>
        <w:t xml:space="preserve">) 4.051 = 4.501  </w:t>
      </w:r>
      <w:r>
        <w:rPr>
          <w:b/>
          <w:color w:val="C80000"/>
          <w:sz w:val="24"/>
        </w:rPr>
        <w:t>False (digits after decimal are different)</w:t>
      </w:r>
    </w:p>
    <w:p w:rsidR="00A42DB8" w:rsidRDefault="00A42DB8" w:rsidP="00A42DB8">
      <w:r>
        <w:rPr>
          <w:b/>
        </w:rPr>
        <w:t>(</w:t>
      </w:r>
      <w:proofErr w:type="gramStart"/>
      <w:r>
        <w:rPr>
          <w:b/>
        </w:rPr>
        <w:t>iii</w:t>
      </w:r>
      <w:proofErr w:type="gramEnd"/>
      <w:r>
        <w:rPr>
          <w:b/>
        </w:rPr>
        <w:t xml:space="preserve">) 0.5 = 0.500  </w:t>
      </w:r>
      <w:r>
        <w:rPr>
          <w:b/>
          <w:color w:val="009600"/>
          <w:sz w:val="24"/>
        </w:rPr>
        <w:t>True</w:t>
      </w:r>
    </w:p>
    <w:p w:rsidR="00A42DB8" w:rsidRDefault="00A42DB8" w:rsidP="00A42DB8">
      <w:r>
        <w:rPr>
          <w:b/>
        </w:rPr>
        <w:t>(</w:t>
      </w:r>
      <w:proofErr w:type="gramStart"/>
      <w:r>
        <w:rPr>
          <w:b/>
        </w:rPr>
        <w:t>iv</w:t>
      </w:r>
      <w:proofErr w:type="gramEnd"/>
      <w:r>
        <w:rPr>
          <w:b/>
        </w:rPr>
        <w:t xml:space="preserve">) 10.001 = 10.01  </w:t>
      </w:r>
      <w:r>
        <w:rPr>
          <w:b/>
          <w:color w:val="C80000"/>
          <w:sz w:val="24"/>
        </w:rPr>
        <w:t>False (values are different)</w:t>
      </w:r>
    </w:p>
    <w:p w:rsidR="00A42DB8" w:rsidRDefault="00A42DB8" w:rsidP="00A42DB8"/>
    <w:p w:rsidR="00A42DB8" w:rsidRDefault="00A42DB8" w:rsidP="00A42DB8">
      <w:pPr>
        <w:pStyle w:val="Heading2"/>
      </w:pPr>
      <w:r>
        <w:rPr>
          <w:color w:val="0064C8"/>
        </w:rPr>
        <w:t>6. Write the whole-number part:</w:t>
      </w:r>
    </w:p>
    <w:p w:rsidR="00A42DB8" w:rsidRDefault="00A42DB8" w:rsidP="00A42DB8"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</w:t>
      </w:r>
      <w:proofErr w:type="gramStart"/>
      <w:r>
        <w:rPr>
          <w:b/>
        </w:rPr>
        <w:t xml:space="preserve">4.01  </w:t>
      </w:r>
      <w:r>
        <w:rPr>
          <w:b/>
          <w:color w:val="0000A0"/>
          <w:sz w:val="24"/>
        </w:rPr>
        <w:t>Whole</w:t>
      </w:r>
      <w:proofErr w:type="gramEnd"/>
      <w:r>
        <w:rPr>
          <w:b/>
          <w:color w:val="0000A0"/>
          <w:sz w:val="24"/>
        </w:rPr>
        <w:t xml:space="preserve"> number = 4</w:t>
      </w:r>
    </w:p>
    <w:p w:rsidR="00A42DB8" w:rsidRDefault="00A42DB8" w:rsidP="00A42DB8">
      <w:r>
        <w:rPr>
          <w:b/>
        </w:rPr>
        <w:t xml:space="preserve">(ii) </w:t>
      </w:r>
      <w:proofErr w:type="gramStart"/>
      <w:r>
        <w:rPr>
          <w:b/>
        </w:rPr>
        <w:t xml:space="preserve">104.14  </w:t>
      </w:r>
      <w:r>
        <w:rPr>
          <w:b/>
          <w:color w:val="0000A0"/>
          <w:sz w:val="24"/>
        </w:rPr>
        <w:t>Whole</w:t>
      </w:r>
      <w:proofErr w:type="gramEnd"/>
      <w:r>
        <w:rPr>
          <w:b/>
          <w:color w:val="0000A0"/>
          <w:sz w:val="24"/>
        </w:rPr>
        <w:t xml:space="preserve"> number = 104</w:t>
      </w:r>
    </w:p>
    <w:p w:rsidR="00A42DB8" w:rsidRDefault="00A42DB8" w:rsidP="00A42DB8">
      <w:r>
        <w:rPr>
          <w:b/>
        </w:rPr>
        <w:lastRenderedPageBreak/>
        <w:t xml:space="preserve">(iii) </w:t>
      </w:r>
      <w:proofErr w:type="gramStart"/>
      <w:r>
        <w:rPr>
          <w:b/>
        </w:rPr>
        <w:t xml:space="preserve">0.905  </w:t>
      </w:r>
      <w:r>
        <w:rPr>
          <w:b/>
          <w:color w:val="0000A0"/>
          <w:sz w:val="24"/>
        </w:rPr>
        <w:t>Whole</w:t>
      </w:r>
      <w:proofErr w:type="gramEnd"/>
      <w:r>
        <w:rPr>
          <w:b/>
          <w:color w:val="0000A0"/>
          <w:sz w:val="24"/>
        </w:rPr>
        <w:t xml:space="preserve"> number = 0</w:t>
      </w:r>
    </w:p>
    <w:p w:rsidR="00A42DB8" w:rsidRDefault="00A42DB8" w:rsidP="00A42DB8"/>
    <w:p w:rsidR="00A42DB8" w:rsidRDefault="00A42DB8" w:rsidP="00A42DB8">
      <w:pPr>
        <w:pStyle w:val="Heading2"/>
      </w:pPr>
      <w:r>
        <w:rPr>
          <w:color w:val="780064"/>
        </w:rPr>
        <w:t>7. Write the decimal part:</w:t>
      </w:r>
    </w:p>
    <w:p w:rsidR="00A42DB8" w:rsidRDefault="00A42DB8" w:rsidP="00A42DB8"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</w:t>
      </w:r>
      <w:proofErr w:type="gramStart"/>
      <w:r>
        <w:rPr>
          <w:b/>
        </w:rPr>
        <w:t xml:space="preserve">81.15  </w:t>
      </w:r>
      <w:r>
        <w:rPr>
          <w:b/>
          <w:color w:val="0000A0"/>
          <w:sz w:val="24"/>
        </w:rPr>
        <w:t>Decimal</w:t>
      </w:r>
      <w:proofErr w:type="gramEnd"/>
      <w:r>
        <w:rPr>
          <w:b/>
          <w:color w:val="0000A0"/>
          <w:sz w:val="24"/>
        </w:rPr>
        <w:t xml:space="preserve"> part = 15</w:t>
      </w:r>
    </w:p>
    <w:p w:rsidR="00A42DB8" w:rsidRDefault="00A42DB8" w:rsidP="00A42DB8">
      <w:r>
        <w:rPr>
          <w:b/>
        </w:rPr>
        <w:t xml:space="preserve">(ii) </w:t>
      </w:r>
      <w:proofErr w:type="gramStart"/>
      <w:r>
        <w:rPr>
          <w:b/>
        </w:rPr>
        <w:t xml:space="preserve">4.005  </w:t>
      </w:r>
      <w:r>
        <w:rPr>
          <w:b/>
          <w:color w:val="0000A0"/>
          <w:sz w:val="24"/>
        </w:rPr>
        <w:t>Decimal</w:t>
      </w:r>
      <w:proofErr w:type="gramEnd"/>
      <w:r>
        <w:rPr>
          <w:b/>
          <w:color w:val="0000A0"/>
          <w:sz w:val="24"/>
        </w:rPr>
        <w:t xml:space="preserve"> part = 005</w:t>
      </w:r>
    </w:p>
    <w:p w:rsidR="009F6783" w:rsidRPr="004455C6" w:rsidRDefault="00A42DB8" w:rsidP="00A42DB8">
      <w:pPr>
        <w:rPr>
          <w:b/>
          <w:color w:val="0000A0"/>
          <w:sz w:val="24"/>
        </w:rPr>
      </w:pPr>
      <w:r>
        <w:rPr>
          <w:b/>
        </w:rPr>
        <w:t xml:space="preserve">(iii) </w:t>
      </w:r>
      <w:proofErr w:type="gramStart"/>
      <w:r>
        <w:rPr>
          <w:b/>
        </w:rPr>
        <w:t xml:space="preserve">18.401  </w:t>
      </w:r>
      <w:r>
        <w:rPr>
          <w:b/>
          <w:color w:val="0000A0"/>
          <w:sz w:val="24"/>
        </w:rPr>
        <w:t>Decimal</w:t>
      </w:r>
      <w:proofErr w:type="gramEnd"/>
      <w:r>
        <w:rPr>
          <w:b/>
          <w:color w:val="0000A0"/>
          <w:sz w:val="24"/>
        </w:rPr>
        <w:t xml:space="preserve"> part = 401</w:t>
      </w:r>
    </w:p>
    <w:p w:rsidR="009F6783" w:rsidRDefault="00A42DB8" w:rsidP="009F6783">
      <w:pPr>
        <w:pStyle w:val="Heading1"/>
        <w:spacing w:before="0"/>
        <w:jc w:val="center"/>
        <w:rPr>
          <w:color w:val="00468C"/>
          <w:sz w:val="40"/>
        </w:rPr>
      </w:pPr>
      <w:r>
        <w:rPr>
          <w:color w:val="00468C"/>
          <w:sz w:val="40"/>
        </w:rPr>
        <w:t xml:space="preserve">Exercise 7.3 and 7.4 — Decimals </w:t>
      </w:r>
    </w:p>
    <w:p w:rsidR="00A42DB8" w:rsidRDefault="00A42DB8" w:rsidP="009F6783">
      <w:pPr>
        <w:pStyle w:val="Heading1"/>
        <w:spacing w:before="0"/>
        <w:jc w:val="center"/>
      </w:pPr>
      <w:r>
        <w:rPr>
          <w:color w:val="00468C"/>
          <w:sz w:val="40"/>
        </w:rPr>
        <w:t>(Solved for Slow Learners)</w:t>
      </w:r>
    </w:p>
    <w:p w:rsidR="00A42DB8" w:rsidRDefault="00A42DB8" w:rsidP="00A42DB8">
      <w:r>
        <w:rPr>
          <w:i/>
          <w:color w:val="505050"/>
          <w:sz w:val="24"/>
        </w:rPr>
        <w:t xml:space="preserve">Step-by-step, </w:t>
      </w:r>
      <w:proofErr w:type="spellStart"/>
      <w:r>
        <w:rPr>
          <w:i/>
          <w:color w:val="505050"/>
          <w:sz w:val="24"/>
        </w:rPr>
        <w:t>colourful</w:t>
      </w:r>
      <w:proofErr w:type="spellEnd"/>
      <w:r>
        <w:rPr>
          <w:i/>
          <w:color w:val="505050"/>
          <w:sz w:val="24"/>
        </w:rPr>
        <w:t xml:space="preserve">, and easy-to-follow explanations for Exercises 7.3 and 7.4. Each problem is solved with clear logic and </w:t>
      </w:r>
      <w:proofErr w:type="spellStart"/>
      <w:r>
        <w:rPr>
          <w:i/>
          <w:color w:val="505050"/>
          <w:sz w:val="24"/>
        </w:rPr>
        <w:t>colour</w:t>
      </w:r>
      <w:proofErr w:type="spellEnd"/>
      <w:r>
        <w:rPr>
          <w:i/>
          <w:color w:val="505050"/>
          <w:sz w:val="24"/>
        </w:rPr>
        <w:t xml:space="preserve"> highlights for answers.</w:t>
      </w:r>
    </w:p>
    <w:p w:rsidR="00A42DB8" w:rsidRDefault="00A42DB8" w:rsidP="00A42DB8"/>
    <w:p w:rsidR="009F6783" w:rsidRPr="009F6783" w:rsidRDefault="00A42DB8" w:rsidP="009F6783">
      <w:pPr>
        <w:pStyle w:val="Heading1"/>
        <w:spacing w:before="0"/>
        <w:jc w:val="center"/>
        <w:rPr>
          <w:color w:val="FF0000"/>
          <w:sz w:val="72"/>
          <w:szCs w:val="72"/>
        </w:rPr>
      </w:pPr>
      <w:r w:rsidRPr="009F6783">
        <w:rPr>
          <w:color w:val="FF0000"/>
          <w:sz w:val="72"/>
          <w:szCs w:val="72"/>
        </w:rPr>
        <w:t>Exercise 7.3</w:t>
      </w:r>
    </w:p>
    <w:p w:rsidR="00A42DB8" w:rsidRPr="009F6783" w:rsidRDefault="00A42DB8" w:rsidP="009F6783">
      <w:pPr>
        <w:pStyle w:val="Heading1"/>
        <w:spacing w:before="0"/>
        <w:jc w:val="center"/>
        <w:rPr>
          <w:sz w:val="48"/>
          <w:szCs w:val="48"/>
        </w:rPr>
      </w:pPr>
      <w:r w:rsidRPr="009F6783">
        <w:rPr>
          <w:color w:val="0064C8"/>
          <w:sz w:val="48"/>
          <w:szCs w:val="48"/>
        </w:rPr>
        <w:t>Conversion and Comparison of Decimals</w:t>
      </w:r>
    </w:p>
    <w:p w:rsidR="00A42DB8" w:rsidRDefault="00A42DB8" w:rsidP="00A42DB8">
      <w:pPr>
        <w:pStyle w:val="Heading2"/>
      </w:pPr>
      <w:r>
        <w:t>1. Write the decimal-places in each of the following decimals:</w:t>
      </w:r>
    </w:p>
    <w:p w:rsidR="00A42DB8" w:rsidRDefault="00A42DB8" w:rsidP="00A42DB8"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</w:t>
      </w:r>
      <w:proofErr w:type="gramStart"/>
      <w:r>
        <w:rPr>
          <w:b/>
        </w:rPr>
        <w:t xml:space="preserve">4.03  </w:t>
      </w:r>
      <w:r>
        <w:rPr>
          <w:b/>
          <w:color w:val="0000A0"/>
        </w:rPr>
        <w:t>2</w:t>
      </w:r>
      <w:proofErr w:type="gramEnd"/>
      <w:r>
        <w:rPr>
          <w:b/>
          <w:color w:val="0000A0"/>
        </w:rPr>
        <w:t xml:space="preserve"> decimal places</w:t>
      </w:r>
    </w:p>
    <w:p w:rsidR="00A42DB8" w:rsidRDefault="00A42DB8" w:rsidP="00A42DB8">
      <w:r>
        <w:rPr>
          <w:b/>
        </w:rPr>
        <w:t xml:space="preserve">(ii) </w:t>
      </w:r>
      <w:proofErr w:type="gramStart"/>
      <w:r>
        <w:rPr>
          <w:b/>
        </w:rPr>
        <w:t xml:space="preserve">0.005  </w:t>
      </w:r>
      <w:r>
        <w:rPr>
          <w:b/>
          <w:color w:val="0000A0"/>
        </w:rPr>
        <w:t>3</w:t>
      </w:r>
      <w:proofErr w:type="gramEnd"/>
      <w:r>
        <w:rPr>
          <w:b/>
          <w:color w:val="0000A0"/>
        </w:rPr>
        <w:t xml:space="preserve"> decimal places</w:t>
      </w:r>
    </w:p>
    <w:p w:rsidR="00A42DB8" w:rsidRDefault="00A42DB8" w:rsidP="00A42DB8">
      <w:r>
        <w:rPr>
          <w:b/>
        </w:rPr>
        <w:t xml:space="preserve">(iii) </w:t>
      </w:r>
      <w:proofErr w:type="gramStart"/>
      <w:r>
        <w:rPr>
          <w:b/>
        </w:rPr>
        <w:t xml:space="preserve">124.03  </w:t>
      </w:r>
      <w:r>
        <w:rPr>
          <w:b/>
          <w:color w:val="0000A0"/>
        </w:rPr>
        <w:t>2</w:t>
      </w:r>
      <w:proofErr w:type="gramEnd"/>
      <w:r>
        <w:rPr>
          <w:b/>
          <w:color w:val="0000A0"/>
        </w:rPr>
        <w:t xml:space="preserve"> decimal places</w:t>
      </w:r>
    </w:p>
    <w:p w:rsidR="00A42DB8" w:rsidRDefault="00A42DB8" w:rsidP="00A42DB8">
      <w:r>
        <w:rPr>
          <w:b/>
        </w:rPr>
        <w:t xml:space="preserve">(iv) </w:t>
      </w:r>
      <w:proofErr w:type="gramStart"/>
      <w:r>
        <w:rPr>
          <w:b/>
        </w:rPr>
        <w:t xml:space="preserve">105.8  </w:t>
      </w:r>
      <w:r>
        <w:rPr>
          <w:b/>
          <w:color w:val="0000A0"/>
        </w:rPr>
        <w:t>1</w:t>
      </w:r>
      <w:proofErr w:type="gramEnd"/>
      <w:r>
        <w:rPr>
          <w:b/>
          <w:color w:val="0000A0"/>
        </w:rPr>
        <w:t xml:space="preserve"> decimal place</w:t>
      </w:r>
    </w:p>
    <w:p w:rsidR="00A42DB8" w:rsidRDefault="00A42DB8" w:rsidP="00A42DB8">
      <w:pPr>
        <w:pStyle w:val="Heading2"/>
      </w:pPr>
      <w:r>
        <w:rPr>
          <w:color w:val="780078"/>
        </w:rPr>
        <w:t>2. Convert into like decimals:</w:t>
      </w:r>
    </w:p>
    <w:p w:rsidR="00A42DB8" w:rsidRDefault="00A42DB8" w:rsidP="00A42DB8">
      <w:r>
        <w:t>4.04, 3.1, 5.123, 0.01 → largest decimal places = 3 → write all with 3 decimal places</w:t>
      </w:r>
      <w:proofErr w:type="gramStart"/>
      <w:r>
        <w:t>:</w:t>
      </w:r>
      <w:proofErr w:type="gramEnd"/>
      <w:r>
        <w:rPr>
          <w:b/>
        </w:rPr>
        <w:br/>
        <w:t>4.040, 3.100, 5.123, 0.010</w:t>
      </w:r>
    </w:p>
    <w:p w:rsidR="00A42DB8" w:rsidRDefault="00A42DB8" w:rsidP="00A42DB8">
      <w:pPr>
        <w:pStyle w:val="Heading2"/>
      </w:pPr>
      <w:r>
        <w:t>3. Which of the following statements are true?</w:t>
      </w:r>
    </w:p>
    <w:p w:rsidR="00A42DB8" w:rsidRDefault="00A42DB8" w:rsidP="00A42DB8"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0.12 and 0.07 are like decimals.  </w:t>
      </w:r>
      <w:r>
        <w:rPr>
          <w:b/>
          <w:color w:val="009600"/>
        </w:rPr>
        <w:t>True (both have 2 decimal places)</w:t>
      </w:r>
    </w:p>
    <w:p w:rsidR="00A42DB8" w:rsidRDefault="00A42DB8" w:rsidP="00A42DB8">
      <w:r>
        <w:rPr>
          <w:b/>
        </w:rPr>
        <w:t xml:space="preserve">(ii) 4.01 and 4.014 are like decimals.  </w:t>
      </w:r>
      <w:r>
        <w:rPr>
          <w:b/>
          <w:color w:val="C80000"/>
        </w:rPr>
        <w:t>False (one has 2, the other 3 decimal places)</w:t>
      </w:r>
    </w:p>
    <w:p w:rsidR="00A42DB8" w:rsidRDefault="00A42DB8" w:rsidP="00A42DB8">
      <w:r>
        <w:rPr>
          <w:b/>
        </w:rPr>
        <w:t xml:space="preserve">(iii) 7.17 and 0.717 are unlike decimals.  </w:t>
      </w:r>
      <w:r>
        <w:rPr>
          <w:b/>
          <w:color w:val="009600"/>
        </w:rPr>
        <w:t>True (different number of digits before decimal point doesn’t matter; decimals are unlike if decimal places differ)</w:t>
      </w:r>
    </w:p>
    <w:p w:rsidR="00A42DB8" w:rsidRDefault="00A42DB8" w:rsidP="00A42DB8">
      <w:pPr>
        <w:pStyle w:val="Heading2"/>
      </w:pPr>
      <w:r>
        <w:t>4. Which is greater?</w:t>
      </w:r>
    </w:p>
    <w:p w:rsidR="00A42DB8" w:rsidRDefault="00A42DB8" w:rsidP="00A42DB8"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0.7 or </w:t>
      </w:r>
      <w:proofErr w:type="gramStart"/>
      <w:r>
        <w:rPr>
          <w:b/>
        </w:rPr>
        <w:t xml:space="preserve">0.3  </w:t>
      </w:r>
      <w:r>
        <w:rPr>
          <w:b/>
          <w:color w:val="0000A0"/>
        </w:rPr>
        <w:t>0.7</w:t>
      </w:r>
      <w:proofErr w:type="gramEnd"/>
      <w:r>
        <w:rPr>
          <w:b/>
          <w:color w:val="0000A0"/>
        </w:rPr>
        <w:t xml:space="preserve"> &gt; 0.3</w:t>
      </w:r>
    </w:p>
    <w:p w:rsidR="00A42DB8" w:rsidRDefault="00A42DB8" w:rsidP="00A42DB8">
      <w:r>
        <w:rPr>
          <w:b/>
        </w:rPr>
        <w:lastRenderedPageBreak/>
        <w:t xml:space="preserve">(ii) 0.7 or </w:t>
      </w:r>
      <w:proofErr w:type="gramStart"/>
      <w:r>
        <w:rPr>
          <w:b/>
        </w:rPr>
        <w:t xml:space="preserve">0.09  </w:t>
      </w:r>
      <w:r>
        <w:rPr>
          <w:b/>
          <w:color w:val="0000A0"/>
        </w:rPr>
        <w:t>0.7</w:t>
      </w:r>
      <w:proofErr w:type="gramEnd"/>
      <w:r>
        <w:rPr>
          <w:b/>
          <w:color w:val="0000A0"/>
        </w:rPr>
        <w:t xml:space="preserve"> &gt; 0.09</w:t>
      </w:r>
    </w:p>
    <w:p w:rsidR="00A42DB8" w:rsidRDefault="00A42DB8" w:rsidP="00A42DB8">
      <w:r>
        <w:rPr>
          <w:b/>
        </w:rPr>
        <w:t xml:space="preserve">(iii) 18.47 or </w:t>
      </w:r>
      <w:proofErr w:type="gramStart"/>
      <w:r>
        <w:rPr>
          <w:b/>
        </w:rPr>
        <w:t xml:space="preserve">18.047  </w:t>
      </w:r>
      <w:r>
        <w:rPr>
          <w:b/>
          <w:color w:val="0000A0"/>
        </w:rPr>
        <w:t>18.47</w:t>
      </w:r>
      <w:proofErr w:type="gramEnd"/>
      <w:r>
        <w:rPr>
          <w:b/>
          <w:color w:val="0000A0"/>
        </w:rPr>
        <w:t xml:space="preserve"> &gt; 18.047</w:t>
      </w:r>
    </w:p>
    <w:p w:rsidR="00A42DB8" w:rsidRDefault="00A42DB8" w:rsidP="00A42DB8">
      <w:r>
        <w:rPr>
          <w:b/>
        </w:rPr>
        <w:t xml:space="preserve">(iv) 18.875 or </w:t>
      </w:r>
      <w:proofErr w:type="gramStart"/>
      <w:r>
        <w:rPr>
          <w:b/>
        </w:rPr>
        <w:t xml:space="preserve">18.986  </w:t>
      </w:r>
      <w:r>
        <w:rPr>
          <w:b/>
          <w:color w:val="0000A0"/>
        </w:rPr>
        <w:t>18.986</w:t>
      </w:r>
      <w:proofErr w:type="gramEnd"/>
      <w:r>
        <w:rPr>
          <w:b/>
          <w:color w:val="0000A0"/>
        </w:rPr>
        <w:t xml:space="preserve"> &gt; 18.875</w:t>
      </w:r>
    </w:p>
    <w:p w:rsidR="00A42DB8" w:rsidRDefault="00A42DB8" w:rsidP="00A42DB8">
      <w:pPr>
        <w:pStyle w:val="Heading2"/>
      </w:pPr>
      <w:r>
        <w:t>5. Which is smaller?</w:t>
      </w:r>
    </w:p>
    <w:p w:rsidR="00A42DB8" w:rsidRDefault="00A42DB8" w:rsidP="00A42DB8"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12.12 or </w:t>
      </w:r>
      <w:proofErr w:type="gramStart"/>
      <w:r>
        <w:rPr>
          <w:b/>
        </w:rPr>
        <w:t xml:space="preserve">1.212  </w:t>
      </w:r>
      <w:r>
        <w:rPr>
          <w:b/>
          <w:color w:val="0000A0"/>
        </w:rPr>
        <w:t>1.212</w:t>
      </w:r>
      <w:proofErr w:type="gramEnd"/>
      <w:r>
        <w:rPr>
          <w:b/>
          <w:color w:val="0000A0"/>
        </w:rPr>
        <w:t xml:space="preserve"> is smaller</w:t>
      </w:r>
    </w:p>
    <w:p w:rsidR="00A42DB8" w:rsidRDefault="00A42DB8" w:rsidP="00A42DB8">
      <w:r>
        <w:rPr>
          <w:b/>
        </w:rPr>
        <w:t xml:space="preserve">(ii) 2.001 or </w:t>
      </w:r>
      <w:proofErr w:type="gramStart"/>
      <w:r>
        <w:rPr>
          <w:b/>
        </w:rPr>
        <w:t xml:space="preserve">1.020  </w:t>
      </w:r>
      <w:r>
        <w:rPr>
          <w:b/>
          <w:color w:val="0000A0"/>
        </w:rPr>
        <w:t>1.020</w:t>
      </w:r>
      <w:proofErr w:type="gramEnd"/>
      <w:r>
        <w:rPr>
          <w:b/>
          <w:color w:val="0000A0"/>
        </w:rPr>
        <w:t xml:space="preserve"> is smaller</w:t>
      </w:r>
    </w:p>
    <w:p w:rsidR="00A42DB8" w:rsidRDefault="00A42DB8" w:rsidP="00A42DB8">
      <w:pPr>
        <w:pStyle w:val="Heading2"/>
      </w:pPr>
      <w:r>
        <w:t>6. Arrange the decimals in increasing order:</w:t>
      </w:r>
    </w:p>
    <w:p w:rsidR="00A42DB8" w:rsidRDefault="00A42DB8" w:rsidP="00A42DB8"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3.81, 38.1, 4.917, </w:t>
      </w:r>
      <w:proofErr w:type="gramStart"/>
      <w:r>
        <w:rPr>
          <w:b/>
        </w:rPr>
        <w:t xml:space="preserve">0.999  </w:t>
      </w:r>
      <w:r>
        <w:rPr>
          <w:b/>
          <w:color w:val="0000A0"/>
        </w:rPr>
        <w:t>0.999</w:t>
      </w:r>
      <w:proofErr w:type="gramEnd"/>
      <w:r>
        <w:rPr>
          <w:b/>
          <w:color w:val="0000A0"/>
        </w:rPr>
        <w:t>, 3.81, 4.917, 38.1</w:t>
      </w:r>
    </w:p>
    <w:p w:rsidR="00A42DB8" w:rsidRDefault="00A42DB8" w:rsidP="00A42DB8">
      <w:r>
        <w:rPr>
          <w:b/>
        </w:rPr>
        <w:t xml:space="preserve">(ii) 98.001, 98.01, </w:t>
      </w:r>
      <w:proofErr w:type="gramStart"/>
      <w:r>
        <w:rPr>
          <w:b/>
        </w:rPr>
        <w:t xml:space="preserve">98.1  </w:t>
      </w:r>
      <w:r>
        <w:rPr>
          <w:b/>
          <w:color w:val="0000A0"/>
        </w:rPr>
        <w:t>98.001</w:t>
      </w:r>
      <w:proofErr w:type="gramEnd"/>
      <w:r>
        <w:rPr>
          <w:b/>
          <w:color w:val="0000A0"/>
        </w:rPr>
        <w:t>, 98.01, 98.1</w:t>
      </w:r>
    </w:p>
    <w:p w:rsidR="00A42DB8" w:rsidRDefault="00A42DB8" w:rsidP="00A42DB8">
      <w:r>
        <w:rPr>
          <w:b/>
        </w:rPr>
        <w:t xml:space="preserve">(iii) 27.001, 18.91, </w:t>
      </w:r>
      <w:proofErr w:type="gramStart"/>
      <w:r>
        <w:rPr>
          <w:b/>
        </w:rPr>
        <w:t xml:space="preserve">20.003  </w:t>
      </w:r>
      <w:r>
        <w:rPr>
          <w:b/>
          <w:color w:val="0000A0"/>
        </w:rPr>
        <w:t>18.91</w:t>
      </w:r>
      <w:proofErr w:type="gramEnd"/>
      <w:r>
        <w:rPr>
          <w:b/>
          <w:color w:val="0000A0"/>
        </w:rPr>
        <w:t>, 20.003, 27.001</w:t>
      </w:r>
    </w:p>
    <w:p w:rsidR="009F6783" w:rsidRPr="009F6783" w:rsidRDefault="00A42DB8" w:rsidP="009F6783">
      <w:pPr>
        <w:pStyle w:val="Heading1"/>
        <w:spacing w:before="0"/>
        <w:jc w:val="center"/>
        <w:rPr>
          <w:color w:val="FF0000"/>
          <w:sz w:val="72"/>
          <w:szCs w:val="72"/>
        </w:rPr>
      </w:pPr>
      <w:r w:rsidRPr="009F6783">
        <w:rPr>
          <w:color w:val="FF0000"/>
          <w:sz w:val="72"/>
          <w:szCs w:val="72"/>
        </w:rPr>
        <w:t>Exercise 7.4</w:t>
      </w:r>
    </w:p>
    <w:p w:rsidR="00A42DB8" w:rsidRDefault="00A42DB8" w:rsidP="009F6783">
      <w:pPr>
        <w:pStyle w:val="Heading1"/>
        <w:spacing w:before="0"/>
        <w:jc w:val="center"/>
        <w:rPr>
          <w:color w:val="0070C0"/>
          <w:sz w:val="36"/>
          <w:szCs w:val="36"/>
        </w:rPr>
      </w:pPr>
      <w:r w:rsidRPr="009F6783">
        <w:rPr>
          <w:color w:val="0070C0"/>
          <w:sz w:val="36"/>
          <w:szCs w:val="36"/>
        </w:rPr>
        <w:t>Addition and Subtraction of Decimals</w:t>
      </w:r>
    </w:p>
    <w:p w:rsidR="009F6783" w:rsidRDefault="009F6783" w:rsidP="009F6783">
      <w:pPr>
        <w:pStyle w:val="Heading1"/>
        <w:spacing w:before="0"/>
        <w:jc w:val="center"/>
      </w:pPr>
      <w:r>
        <w:rPr>
          <w:color w:val="00468C"/>
          <w:sz w:val="40"/>
        </w:rPr>
        <w:t>(Solved for Slow Learners)</w:t>
      </w:r>
    </w:p>
    <w:p w:rsidR="009F6783" w:rsidRPr="009F6783" w:rsidRDefault="009F6783" w:rsidP="009F6783"/>
    <w:p w:rsidR="00A42DB8" w:rsidRDefault="00A42DB8" w:rsidP="00A42DB8">
      <w:pPr>
        <w:pStyle w:val="Heading2"/>
      </w:pPr>
      <w:r>
        <w:t>1. Find the sum:</w:t>
      </w:r>
    </w:p>
    <w:p w:rsidR="00A42DB8" w:rsidRDefault="00A42DB8" w:rsidP="00A42DB8">
      <w:r>
        <w:rPr>
          <w:b/>
        </w:rPr>
        <w:t>(</w:t>
      </w:r>
      <w:proofErr w:type="spellStart"/>
      <w:proofErr w:type="gramStart"/>
      <w:r>
        <w:rPr>
          <w:b/>
        </w:rPr>
        <w:t>i</w:t>
      </w:r>
      <w:proofErr w:type="spellEnd"/>
      <w:proofErr w:type="gramEnd"/>
      <w:r>
        <w:rPr>
          <w:b/>
        </w:rPr>
        <w:t xml:space="preserve">) 4.001 + 18.9 + 105.03 = </w:t>
      </w:r>
      <w:r>
        <w:rPr>
          <w:b/>
          <w:color w:val="0000A0"/>
        </w:rPr>
        <w:t>127.931</w:t>
      </w:r>
    </w:p>
    <w:p w:rsidR="00A42DB8" w:rsidRDefault="00A42DB8" w:rsidP="00A42DB8">
      <w:r>
        <w:rPr>
          <w:b/>
        </w:rPr>
        <w:t>(</w:t>
      </w:r>
      <w:proofErr w:type="gramStart"/>
      <w:r>
        <w:rPr>
          <w:b/>
        </w:rPr>
        <w:t>ii</w:t>
      </w:r>
      <w:proofErr w:type="gramEnd"/>
      <w:r>
        <w:rPr>
          <w:b/>
        </w:rPr>
        <w:t xml:space="preserve">) 13.9 + 109.003 + 0.87 = </w:t>
      </w:r>
      <w:r>
        <w:rPr>
          <w:b/>
          <w:color w:val="0000A0"/>
        </w:rPr>
        <w:t>123.773</w:t>
      </w:r>
    </w:p>
    <w:p w:rsidR="00A42DB8" w:rsidRDefault="00A42DB8" w:rsidP="00A42DB8">
      <w:r>
        <w:rPr>
          <w:b/>
        </w:rPr>
        <w:t>(</w:t>
      </w:r>
      <w:proofErr w:type="gramStart"/>
      <w:r>
        <w:rPr>
          <w:b/>
        </w:rPr>
        <w:t>iii</w:t>
      </w:r>
      <w:proofErr w:type="gramEnd"/>
      <w:r>
        <w:rPr>
          <w:b/>
        </w:rPr>
        <w:t xml:space="preserve">) 15.6 + 17.05 + 540.314 + 2.005 = </w:t>
      </w:r>
      <w:r>
        <w:rPr>
          <w:b/>
          <w:color w:val="0000A0"/>
        </w:rPr>
        <w:t>574.969</w:t>
      </w:r>
    </w:p>
    <w:p w:rsidR="00A42DB8" w:rsidRDefault="00A42DB8" w:rsidP="00A42DB8">
      <w:r>
        <w:rPr>
          <w:b/>
        </w:rPr>
        <w:t>(</w:t>
      </w:r>
      <w:proofErr w:type="gramStart"/>
      <w:r>
        <w:rPr>
          <w:b/>
        </w:rPr>
        <w:t>iv</w:t>
      </w:r>
      <w:proofErr w:type="gramEnd"/>
      <w:r>
        <w:rPr>
          <w:b/>
        </w:rPr>
        <w:t xml:space="preserve">) 241.86 + 4.0 + 3.01 + 0.145 = </w:t>
      </w:r>
      <w:r>
        <w:rPr>
          <w:b/>
          <w:color w:val="0000A0"/>
        </w:rPr>
        <w:t>249.015</w:t>
      </w:r>
    </w:p>
    <w:p w:rsidR="00A42DB8" w:rsidRDefault="00A42DB8" w:rsidP="00A42DB8">
      <w:r>
        <w:rPr>
          <w:b/>
        </w:rPr>
        <w:t>(</w:t>
      </w:r>
      <w:proofErr w:type="gramStart"/>
      <w:r>
        <w:rPr>
          <w:b/>
        </w:rPr>
        <w:t>v</w:t>
      </w:r>
      <w:proofErr w:type="gramEnd"/>
      <w:r>
        <w:rPr>
          <w:b/>
        </w:rPr>
        <w:t xml:space="preserve">) 10.14 + 18 + 0.009 + 40.34 = </w:t>
      </w:r>
      <w:r>
        <w:rPr>
          <w:b/>
          <w:color w:val="0000A0"/>
        </w:rPr>
        <w:t>68.489</w:t>
      </w:r>
    </w:p>
    <w:p w:rsidR="00A42DB8" w:rsidRDefault="00A42DB8" w:rsidP="00A42DB8">
      <w:pPr>
        <w:pStyle w:val="Heading2"/>
      </w:pPr>
      <w:r>
        <w:t>2. Subtract:</w:t>
      </w:r>
    </w:p>
    <w:p w:rsidR="00A42DB8" w:rsidRDefault="00A42DB8" w:rsidP="00A42DB8"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84.63 from 105.1 → </w:t>
      </w:r>
      <w:r>
        <w:rPr>
          <w:b/>
          <w:color w:val="0000A0"/>
        </w:rPr>
        <w:t>105.1 - 84.63 = 20.47</w:t>
      </w:r>
    </w:p>
    <w:p w:rsidR="00A42DB8" w:rsidRDefault="00A42DB8" w:rsidP="00A42DB8">
      <w:r>
        <w:rPr>
          <w:b/>
        </w:rPr>
        <w:t xml:space="preserve">(ii) 1.005 from 3.81 → </w:t>
      </w:r>
      <w:r>
        <w:rPr>
          <w:b/>
          <w:color w:val="0000A0"/>
        </w:rPr>
        <w:t>3.81 - 1.005 = 2.805</w:t>
      </w:r>
    </w:p>
    <w:p w:rsidR="00A42DB8" w:rsidRDefault="00A42DB8" w:rsidP="00A42DB8">
      <w:r>
        <w:rPr>
          <w:b/>
        </w:rPr>
        <w:t xml:space="preserve">(iii) 0.059 from 0.3 → </w:t>
      </w:r>
      <w:r>
        <w:rPr>
          <w:b/>
          <w:color w:val="0000A0"/>
        </w:rPr>
        <w:t>0.3 - 0.059 = 0.241</w:t>
      </w:r>
    </w:p>
    <w:p w:rsidR="00A42DB8" w:rsidRDefault="00A42DB8" w:rsidP="00A42DB8">
      <w:proofErr w:type="gramStart"/>
      <w:r>
        <w:rPr>
          <w:b/>
        </w:rPr>
        <w:t>(iv) 8.134</w:t>
      </w:r>
      <w:proofErr w:type="gramEnd"/>
      <w:r>
        <w:rPr>
          <w:b/>
        </w:rPr>
        <w:t xml:space="preserve"> from 10 → </w:t>
      </w:r>
      <w:r>
        <w:rPr>
          <w:b/>
          <w:color w:val="0000A0"/>
        </w:rPr>
        <w:t>10 - 8.134 = 1.866</w:t>
      </w:r>
    </w:p>
    <w:p w:rsidR="00A42DB8" w:rsidRDefault="00A42DB8" w:rsidP="00A42DB8">
      <w:r>
        <w:rPr>
          <w:b/>
        </w:rPr>
        <w:t xml:space="preserve">(v) 24.654 from 84.3 → </w:t>
      </w:r>
      <w:r>
        <w:rPr>
          <w:b/>
          <w:color w:val="0000A0"/>
        </w:rPr>
        <w:t>84.3 - 24.654 = 59.646</w:t>
      </w:r>
    </w:p>
    <w:p w:rsidR="00A42DB8" w:rsidRDefault="00A42DB8" w:rsidP="00A42DB8">
      <w:proofErr w:type="gramStart"/>
      <w:r>
        <w:rPr>
          <w:b/>
        </w:rPr>
        <w:t>(vi) 104.3</w:t>
      </w:r>
      <w:proofErr w:type="gramEnd"/>
      <w:r>
        <w:rPr>
          <w:b/>
        </w:rPr>
        <w:t xml:space="preserve"> from 242.111 → </w:t>
      </w:r>
      <w:r>
        <w:rPr>
          <w:b/>
          <w:color w:val="0000A0"/>
        </w:rPr>
        <w:t>242.111 - 104.3 = 137.811</w:t>
      </w:r>
    </w:p>
    <w:p w:rsidR="00A42DB8" w:rsidRDefault="00A42DB8" w:rsidP="00A42DB8">
      <w:pPr>
        <w:pStyle w:val="Heading2"/>
      </w:pPr>
      <w:r>
        <w:lastRenderedPageBreak/>
        <w:t>3–7 Word Problems</w:t>
      </w:r>
    </w:p>
    <w:p w:rsidR="00A42DB8" w:rsidRDefault="00A42DB8" w:rsidP="00A42DB8">
      <w:r>
        <w:rPr>
          <w:b/>
        </w:rPr>
        <w:t>3. What is to be added to 3.95 to get 10?</w:t>
      </w:r>
      <w:r>
        <w:rPr>
          <w:b/>
        </w:rPr>
        <w:br/>
      </w:r>
      <w:r>
        <w:rPr>
          <w:b/>
          <w:color w:val="0000A0"/>
        </w:rPr>
        <w:t>Answer: 10 - 3.95 = 6.05</w:t>
      </w:r>
    </w:p>
    <w:p w:rsidR="00A42DB8" w:rsidRDefault="00A42DB8" w:rsidP="00A42DB8">
      <w:r>
        <w:rPr>
          <w:b/>
        </w:rPr>
        <w:t>4. What is to be subtracted from 8.314 to get 0.943?</w:t>
      </w:r>
      <w:r>
        <w:rPr>
          <w:b/>
        </w:rPr>
        <w:br/>
      </w:r>
      <w:r>
        <w:rPr>
          <w:b/>
          <w:color w:val="0000A0"/>
        </w:rPr>
        <w:t>Answer: 8.314 - 0.943 = 7.371</w:t>
      </w:r>
    </w:p>
    <w:p w:rsidR="00A42DB8" w:rsidRDefault="00A42DB8" w:rsidP="00A42DB8">
      <w:r>
        <w:rPr>
          <w:b/>
        </w:rPr>
        <w:t>5. Kamal covers 10.75 km; 8.8 km by bus, rest by foot → distance on foot?</w:t>
      </w:r>
      <w:r>
        <w:rPr>
          <w:b/>
        </w:rPr>
        <w:br/>
      </w:r>
      <w:r>
        <w:rPr>
          <w:b/>
          <w:color w:val="0000A0"/>
        </w:rPr>
        <w:t>Answer: 10.75 - 8.8 = 1.95 km</w:t>
      </w:r>
    </w:p>
    <w:p w:rsidR="00A42DB8" w:rsidRDefault="00A42DB8" w:rsidP="00A42DB8">
      <w:r>
        <w:rPr>
          <w:b/>
        </w:rPr>
        <w:t>6. Lengths of rods: 8.4 cm, 12.85 cm, 25.05 cm → total length?</w:t>
      </w:r>
      <w:r>
        <w:rPr>
          <w:b/>
        </w:rPr>
        <w:br/>
      </w:r>
      <w:r>
        <w:rPr>
          <w:b/>
          <w:color w:val="0000A0"/>
        </w:rPr>
        <w:t>Answer: 8.4 + 12.85 + 25.05 = 46.3 cm</w:t>
      </w:r>
    </w:p>
    <w:p w:rsidR="00A42DB8" w:rsidRDefault="00A42DB8" w:rsidP="00A42DB8">
      <w:r>
        <w:rPr>
          <w:b/>
        </w:rPr>
        <w:t>7. Wheat purchase (3 days): 50.250 + 25.750 + 72.300 =</w:t>
      </w:r>
      <w:r>
        <w:rPr>
          <w:b/>
        </w:rPr>
        <w:br/>
      </w:r>
      <w:proofErr w:type="gramStart"/>
      <w:r>
        <w:rPr>
          <w:b/>
          <w:color w:val="0000A0"/>
        </w:rPr>
        <w:t>Answer</w:t>
      </w:r>
      <w:proofErr w:type="gramEnd"/>
      <w:r>
        <w:rPr>
          <w:b/>
          <w:color w:val="0000A0"/>
        </w:rPr>
        <w:t>: 148.300 kg total</w:t>
      </w:r>
    </w:p>
    <w:p w:rsidR="00AF2B65" w:rsidRDefault="00AF2B65" w:rsidP="009F6783">
      <w:pPr>
        <w:pStyle w:val="Heading1"/>
        <w:jc w:val="center"/>
      </w:pPr>
      <w:r>
        <w:rPr>
          <w:color w:val="00468C"/>
          <w:sz w:val="40"/>
        </w:rPr>
        <w:t>Chapter 7.5 &amp; 7.6 – Multiplication, Division, and Word Problems on Decimals</w:t>
      </w:r>
    </w:p>
    <w:p w:rsidR="00AF2B65" w:rsidRDefault="00AF2B65" w:rsidP="00AF2B65">
      <w:r>
        <w:rPr>
          <w:i/>
        </w:rPr>
        <w:t xml:space="preserve">Step-by-step </w:t>
      </w:r>
      <w:proofErr w:type="spellStart"/>
      <w:r>
        <w:rPr>
          <w:i/>
        </w:rPr>
        <w:t>colourful</w:t>
      </w:r>
      <w:proofErr w:type="spellEnd"/>
      <w:r>
        <w:rPr>
          <w:i/>
        </w:rPr>
        <w:t xml:space="preserve"> explanations for each question — designed </w:t>
      </w:r>
      <w:proofErr w:type="spellStart"/>
      <w:r>
        <w:rPr>
          <w:i/>
        </w:rPr>
        <w:t>specially</w:t>
      </w:r>
      <w:proofErr w:type="spellEnd"/>
      <w:r>
        <w:rPr>
          <w:i/>
        </w:rPr>
        <w:t xml:space="preserve"> for slow learners.</w:t>
      </w:r>
      <w:r>
        <w:rPr>
          <w:i/>
        </w:rPr>
        <w:br/>
        <w:t>Every solution shows clear working, reasoning, and final highlighted answers.</w:t>
      </w:r>
    </w:p>
    <w:p w:rsidR="009F6783" w:rsidRPr="009F6783" w:rsidRDefault="00AF2B65" w:rsidP="009F6783">
      <w:pPr>
        <w:pStyle w:val="Heading1"/>
        <w:spacing w:before="0"/>
        <w:jc w:val="center"/>
        <w:rPr>
          <w:color w:val="FF0000"/>
          <w:sz w:val="72"/>
          <w:szCs w:val="72"/>
        </w:rPr>
      </w:pPr>
      <w:r w:rsidRPr="009F6783">
        <w:rPr>
          <w:color w:val="FF0000"/>
          <w:sz w:val="72"/>
          <w:szCs w:val="72"/>
        </w:rPr>
        <w:t>Exercise 7.5</w:t>
      </w:r>
    </w:p>
    <w:p w:rsidR="00AF2B65" w:rsidRDefault="00AF2B65" w:rsidP="009F6783">
      <w:pPr>
        <w:pStyle w:val="Heading1"/>
        <w:spacing w:before="0"/>
        <w:jc w:val="center"/>
        <w:rPr>
          <w:color w:val="006400"/>
        </w:rPr>
      </w:pPr>
      <w:r>
        <w:rPr>
          <w:color w:val="006400"/>
        </w:rPr>
        <w:t>Multiplication of Decimals</w:t>
      </w:r>
    </w:p>
    <w:p w:rsidR="009F6783" w:rsidRPr="009F6783" w:rsidRDefault="009F6783" w:rsidP="004455C6">
      <w:pPr>
        <w:pStyle w:val="Heading1"/>
        <w:spacing w:before="0"/>
        <w:jc w:val="center"/>
      </w:pPr>
      <w:r>
        <w:rPr>
          <w:color w:val="00468C"/>
          <w:sz w:val="40"/>
        </w:rPr>
        <w:t>(Solved for Slow Learners)</w:t>
      </w:r>
    </w:p>
    <w:p w:rsidR="00AF2B65" w:rsidRDefault="00AF2B65" w:rsidP="00AF2B65">
      <w:r>
        <w:rPr>
          <w:rFonts w:ascii="Segoe UI Symbol" w:hAnsi="Segoe UI Symbol" w:cs="Segoe UI Symbol"/>
          <w:i/>
        </w:rPr>
        <w:t>👉</w:t>
      </w:r>
      <w:r>
        <w:rPr>
          <w:i/>
        </w:rPr>
        <w:t xml:space="preserve"> Method Reminder</w:t>
      </w:r>
      <w:proofErr w:type="gramStart"/>
      <w:r>
        <w:rPr>
          <w:i/>
        </w:rPr>
        <w:t>:</w:t>
      </w:r>
      <w:proofErr w:type="gramEnd"/>
      <w:r>
        <w:rPr>
          <w:i/>
        </w:rPr>
        <w:br/>
        <w:t>1. Multiply as whole numbers.</w:t>
      </w:r>
      <w:r>
        <w:rPr>
          <w:i/>
        </w:rPr>
        <w:br/>
        <w:t>2. Count total decimal places in both numbers.</w:t>
      </w:r>
      <w:r>
        <w:rPr>
          <w:i/>
        </w:rPr>
        <w:br/>
        <w:t>3. Place the decimal point in the product accordingly.</w:t>
      </w:r>
      <w:r>
        <w:rPr>
          <w:i/>
        </w:rPr>
        <w:br/>
      </w:r>
    </w:p>
    <w:p w:rsidR="00AF2B65" w:rsidRDefault="00AF2B65" w:rsidP="00AF2B65">
      <w:r>
        <w:rPr>
          <w:b/>
        </w:rPr>
        <w:t>1. 12.13 × 15</w:t>
      </w:r>
      <w:r>
        <w:rPr>
          <w:b/>
        </w:rPr>
        <w:br/>
      </w:r>
      <w:r>
        <w:rPr>
          <w:color w:val="007800"/>
          <w:sz w:val="24"/>
        </w:rPr>
        <w:t>Step 1: Ignore decimals → 1213 × 15 = 18195</w:t>
      </w:r>
      <w:r>
        <w:rPr>
          <w:color w:val="007800"/>
          <w:sz w:val="24"/>
        </w:rPr>
        <w:br/>
        <w:t>Step 2: Count 2 decimal places (from 12.13</w:t>
      </w:r>
      <w:proofErr w:type="gramStart"/>
      <w:r>
        <w:rPr>
          <w:color w:val="007800"/>
          <w:sz w:val="24"/>
        </w:rPr>
        <w:t>)</w:t>
      </w:r>
      <w:proofErr w:type="gramEnd"/>
      <w:r>
        <w:rPr>
          <w:color w:val="007800"/>
          <w:sz w:val="24"/>
        </w:rPr>
        <w:br/>
        <w:t>Step 3: Place decimal two digits from right → 181.95</w:t>
      </w:r>
      <w:r>
        <w:rPr>
          <w:color w:val="007800"/>
          <w:sz w:val="24"/>
        </w:rPr>
        <w:br/>
      </w:r>
      <w:r>
        <w:rPr>
          <w:b/>
          <w:color w:val="0000A0"/>
        </w:rPr>
        <w:t>✅ Answer = 181.95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2. 5.14 × 23</w:t>
      </w:r>
      <w:r>
        <w:rPr>
          <w:b/>
        </w:rPr>
        <w:br/>
      </w:r>
      <w:r>
        <w:rPr>
          <w:color w:val="007800"/>
          <w:sz w:val="24"/>
        </w:rPr>
        <w:t>Step 1: 514 × 23 = 11822</w:t>
      </w:r>
      <w:r>
        <w:rPr>
          <w:color w:val="007800"/>
          <w:sz w:val="24"/>
        </w:rPr>
        <w:br/>
        <w:t>Step 2: 2 decimal places → 118.22</w:t>
      </w:r>
      <w:r>
        <w:rPr>
          <w:color w:val="007800"/>
          <w:sz w:val="24"/>
        </w:rPr>
        <w:br/>
      </w:r>
      <w:r>
        <w:rPr>
          <w:b/>
          <w:color w:val="0000A0"/>
        </w:rPr>
        <w:lastRenderedPageBreak/>
        <w:t>✅ Answer = 118.22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3. 67.121 × 85</w:t>
      </w:r>
      <w:r>
        <w:rPr>
          <w:b/>
        </w:rPr>
        <w:br/>
      </w:r>
      <w:r>
        <w:rPr>
          <w:color w:val="007800"/>
          <w:sz w:val="24"/>
        </w:rPr>
        <w:t>Step 1: 67121 × 85 = 5705285</w:t>
      </w:r>
      <w:r>
        <w:rPr>
          <w:color w:val="007800"/>
          <w:sz w:val="24"/>
        </w:rPr>
        <w:br/>
        <w:t>Step 2: 3 decimal places → 5705.285</w:t>
      </w:r>
      <w:r>
        <w:rPr>
          <w:color w:val="007800"/>
          <w:sz w:val="24"/>
        </w:rPr>
        <w:br/>
      </w:r>
      <w:r>
        <w:rPr>
          <w:b/>
          <w:color w:val="0000A0"/>
        </w:rPr>
        <w:t>✅ Answer = 5705.285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4. 31.143 × 93</w:t>
      </w:r>
      <w:r>
        <w:rPr>
          <w:b/>
        </w:rPr>
        <w:br/>
      </w:r>
      <w:r>
        <w:rPr>
          <w:color w:val="007800"/>
          <w:sz w:val="24"/>
        </w:rPr>
        <w:t>Step 1: 31143 × 93 = 2896179</w:t>
      </w:r>
      <w:r>
        <w:rPr>
          <w:color w:val="007800"/>
          <w:sz w:val="24"/>
        </w:rPr>
        <w:br/>
        <w:t>Step 2: 3 decimal places → 2896.179</w:t>
      </w:r>
      <w:r>
        <w:rPr>
          <w:color w:val="007800"/>
          <w:sz w:val="24"/>
        </w:rPr>
        <w:br/>
      </w:r>
      <w:r>
        <w:rPr>
          <w:b/>
          <w:color w:val="0000A0"/>
        </w:rPr>
        <w:t>✅ Answer = 2896.179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5. 12.12 × 3.7</w:t>
      </w:r>
      <w:r>
        <w:rPr>
          <w:b/>
        </w:rPr>
        <w:br/>
      </w:r>
      <w:r>
        <w:rPr>
          <w:color w:val="007800"/>
          <w:sz w:val="24"/>
        </w:rPr>
        <w:t>Step 1: 1212 × 37 = 44844</w:t>
      </w:r>
      <w:r>
        <w:rPr>
          <w:color w:val="007800"/>
          <w:sz w:val="24"/>
        </w:rPr>
        <w:br/>
        <w:t>Step 2: Total decimal places = 3</w:t>
      </w:r>
      <w:r>
        <w:rPr>
          <w:color w:val="007800"/>
          <w:sz w:val="24"/>
        </w:rPr>
        <w:br/>
        <w:t>Step 3: Result = 44.844</w:t>
      </w:r>
      <w:r>
        <w:rPr>
          <w:color w:val="007800"/>
          <w:sz w:val="24"/>
        </w:rPr>
        <w:br/>
      </w:r>
      <w:r>
        <w:rPr>
          <w:b/>
          <w:color w:val="0000A0"/>
        </w:rPr>
        <w:t>✅ Answer = 44.844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6. 10.14 × 23.5</w:t>
      </w:r>
      <w:r>
        <w:rPr>
          <w:b/>
        </w:rPr>
        <w:br/>
      </w:r>
      <w:r>
        <w:rPr>
          <w:color w:val="007800"/>
          <w:sz w:val="24"/>
        </w:rPr>
        <w:t>Step 1: 1014 × 235 = 238290</w:t>
      </w:r>
      <w:r>
        <w:rPr>
          <w:color w:val="007800"/>
          <w:sz w:val="24"/>
        </w:rPr>
        <w:br/>
        <w:t>Step 2: Total decimals = 3 → 238.290</w:t>
      </w:r>
      <w:r>
        <w:rPr>
          <w:color w:val="007800"/>
          <w:sz w:val="24"/>
        </w:rPr>
        <w:br/>
      </w:r>
      <w:r>
        <w:rPr>
          <w:b/>
          <w:color w:val="0000A0"/>
        </w:rPr>
        <w:t>✅ Answer = 238.29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7. 81.1 × 1.03</w:t>
      </w:r>
      <w:r>
        <w:rPr>
          <w:b/>
        </w:rPr>
        <w:br/>
      </w:r>
      <w:r>
        <w:rPr>
          <w:color w:val="007800"/>
          <w:sz w:val="24"/>
        </w:rPr>
        <w:t>Step 1: 811 × 103 = 83433</w:t>
      </w:r>
      <w:r>
        <w:rPr>
          <w:color w:val="007800"/>
          <w:sz w:val="24"/>
        </w:rPr>
        <w:br/>
        <w:t>Step 2: Total decimals = 3 → 83.433</w:t>
      </w:r>
      <w:r>
        <w:rPr>
          <w:color w:val="007800"/>
          <w:sz w:val="24"/>
        </w:rPr>
        <w:br/>
      </w:r>
      <w:r>
        <w:rPr>
          <w:b/>
          <w:color w:val="0000A0"/>
        </w:rPr>
        <w:t>✅ Answer = 83.433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8. 31.23 × 84.2</w:t>
      </w:r>
      <w:r>
        <w:rPr>
          <w:b/>
        </w:rPr>
        <w:br/>
      </w:r>
      <w:r>
        <w:rPr>
          <w:color w:val="007800"/>
          <w:sz w:val="24"/>
        </w:rPr>
        <w:t>Step 1: 3123 × 842 = 2639466</w:t>
      </w:r>
      <w:r>
        <w:rPr>
          <w:color w:val="007800"/>
          <w:sz w:val="24"/>
        </w:rPr>
        <w:br/>
        <w:t>Step 2: 3 decimals → 2639.466</w:t>
      </w:r>
      <w:r>
        <w:rPr>
          <w:color w:val="007800"/>
          <w:sz w:val="24"/>
        </w:rPr>
        <w:br/>
      </w:r>
      <w:r>
        <w:rPr>
          <w:b/>
          <w:color w:val="0000A0"/>
        </w:rPr>
        <w:t>✅ Answer = 2639.466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9. 4.31 × 10</w:t>
      </w:r>
      <w:r>
        <w:rPr>
          <w:b/>
        </w:rPr>
        <w:br/>
      </w:r>
      <w:r>
        <w:rPr>
          <w:b/>
          <w:color w:val="0000A0"/>
        </w:rPr>
        <w:t>Multiply by 10 → move decimal 1 right → ✅ 43.1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10. 47.05 × 100</w:t>
      </w:r>
      <w:r>
        <w:rPr>
          <w:b/>
        </w:rPr>
        <w:br/>
      </w:r>
      <w:r>
        <w:rPr>
          <w:b/>
          <w:color w:val="0000A0"/>
        </w:rPr>
        <w:t>Multiply by 100 → move decimal 2 right → ✅ 4705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lastRenderedPageBreak/>
        <w:t>11. 83.123 × 1000</w:t>
      </w:r>
      <w:r>
        <w:rPr>
          <w:b/>
        </w:rPr>
        <w:br/>
      </w:r>
      <w:r>
        <w:rPr>
          <w:b/>
          <w:color w:val="0000A0"/>
        </w:rPr>
        <w:t>Multiply by 1000 → move decimal 3 right → ✅ 83123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12. 671.05 × 1000</w:t>
      </w:r>
      <w:r>
        <w:rPr>
          <w:b/>
        </w:rPr>
        <w:br/>
      </w:r>
      <w:r>
        <w:rPr>
          <w:b/>
          <w:color w:val="0000A0"/>
        </w:rPr>
        <w:t>Move decimal 3 right → ✅ 671050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13. 8.41 × 500</w:t>
      </w:r>
      <w:r>
        <w:rPr>
          <w:b/>
        </w:rPr>
        <w:br/>
      </w:r>
      <w:r>
        <w:rPr>
          <w:color w:val="007800"/>
          <w:sz w:val="24"/>
        </w:rPr>
        <w:t>8.41 × 5 = 42.05 → then ×100 = 4205</w:t>
      </w:r>
      <w:r>
        <w:rPr>
          <w:color w:val="007800"/>
          <w:sz w:val="24"/>
        </w:rPr>
        <w:br/>
      </w:r>
      <w:r>
        <w:rPr>
          <w:b/>
          <w:color w:val="0000A0"/>
        </w:rPr>
        <w:t>✅ Answer = 4205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14. 74.34 × 900</w:t>
      </w:r>
      <w:r>
        <w:rPr>
          <w:b/>
        </w:rPr>
        <w:br/>
      </w:r>
      <w:r>
        <w:rPr>
          <w:color w:val="007800"/>
          <w:sz w:val="24"/>
        </w:rPr>
        <w:t>74.34 × 9 = 669.06 → then ×100 = 66906</w:t>
      </w:r>
      <w:r>
        <w:rPr>
          <w:color w:val="007800"/>
          <w:sz w:val="24"/>
        </w:rPr>
        <w:br/>
      </w:r>
      <w:r>
        <w:rPr>
          <w:b/>
          <w:color w:val="0000A0"/>
        </w:rPr>
        <w:t>✅ Answer = 66906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15. 0.03 × 1.2</w:t>
      </w:r>
      <w:r>
        <w:rPr>
          <w:b/>
        </w:rPr>
        <w:br/>
      </w:r>
      <w:r>
        <w:rPr>
          <w:b/>
          <w:color w:val="0000A0"/>
        </w:rPr>
        <w:t>3 × 12 = 36 → total decimals = 3 → ✅ 0.036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16. 0.36 × 4.8</w:t>
      </w:r>
      <w:r>
        <w:rPr>
          <w:b/>
        </w:rPr>
        <w:br/>
      </w:r>
      <w:r>
        <w:rPr>
          <w:b/>
          <w:color w:val="0000A0"/>
        </w:rPr>
        <w:t>36 × 48 = 1728 → 4 decimal places → ✅ 1.728</w:t>
      </w:r>
      <w:r>
        <w:rPr>
          <w:b/>
          <w:color w:val="0000A0"/>
        </w:rPr>
        <w:br/>
      </w:r>
    </w:p>
    <w:p w:rsidR="004455C6" w:rsidRPr="004455C6" w:rsidRDefault="00AF2B65" w:rsidP="004455C6">
      <w:pPr>
        <w:pStyle w:val="Heading1"/>
        <w:spacing w:before="0"/>
        <w:jc w:val="center"/>
        <w:rPr>
          <w:color w:val="FF0000"/>
          <w:sz w:val="72"/>
          <w:szCs w:val="72"/>
        </w:rPr>
      </w:pPr>
      <w:r w:rsidRPr="004455C6">
        <w:rPr>
          <w:color w:val="FF0000"/>
          <w:sz w:val="72"/>
          <w:szCs w:val="72"/>
        </w:rPr>
        <w:t>Exercise 7.5</w:t>
      </w:r>
    </w:p>
    <w:p w:rsidR="00AF2B65" w:rsidRPr="004455C6" w:rsidRDefault="00AF2B65" w:rsidP="004455C6">
      <w:pPr>
        <w:pStyle w:val="Heading1"/>
        <w:spacing w:before="0"/>
        <w:jc w:val="center"/>
        <w:rPr>
          <w:sz w:val="56"/>
          <w:szCs w:val="56"/>
        </w:rPr>
      </w:pPr>
      <w:r w:rsidRPr="004455C6">
        <w:rPr>
          <w:color w:val="960000"/>
          <w:sz w:val="56"/>
          <w:szCs w:val="56"/>
        </w:rPr>
        <w:t>Division of Decimals</w:t>
      </w:r>
    </w:p>
    <w:p w:rsidR="00AF2B65" w:rsidRDefault="00AF2B65" w:rsidP="00AF2B65">
      <w:r>
        <w:t>👉 Steps</w:t>
      </w:r>
      <w:proofErr w:type="gramStart"/>
      <w:r>
        <w:t>:</w:t>
      </w:r>
      <w:proofErr w:type="gramEnd"/>
      <w:r>
        <w:br/>
        <w:t>1. Convert divisor to whole number by moving decimal right.</w:t>
      </w:r>
      <w:r>
        <w:br/>
        <w:t>2. Move decimal in dividend by same number of places.</w:t>
      </w:r>
      <w:r>
        <w:br/>
        <w:t>3. Divide normally.</w:t>
      </w:r>
      <w:r>
        <w:br/>
        <w:t xml:space="preserve">4. </w:t>
      </w:r>
      <w:proofErr w:type="gramStart"/>
      <w:r>
        <w:t>Put</w:t>
      </w:r>
      <w:proofErr w:type="gramEnd"/>
      <w:r>
        <w:t xml:space="preserve"> decimal in quotient correctly.</w:t>
      </w:r>
      <w:r>
        <w:br/>
      </w:r>
    </w:p>
    <w:p w:rsidR="00AF2B65" w:rsidRDefault="00AF2B65" w:rsidP="00AF2B65">
      <w:r>
        <w:rPr>
          <w:b/>
        </w:rPr>
        <w:t>1. 125.375 ÷ 25</w:t>
      </w:r>
      <w:r>
        <w:rPr>
          <w:b/>
        </w:rPr>
        <w:br/>
      </w:r>
      <w:r>
        <w:rPr>
          <w:color w:val="006400"/>
        </w:rPr>
        <w:t>→ Move no decimal.</w:t>
      </w:r>
      <w:r>
        <w:rPr>
          <w:color w:val="006400"/>
        </w:rPr>
        <w:br/>
        <w:t>125.375 ÷ 25 = 5.015</w:t>
      </w:r>
      <w:r>
        <w:rPr>
          <w:color w:val="006400"/>
        </w:rPr>
        <w:br/>
      </w:r>
      <w:r>
        <w:rPr>
          <w:b/>
          <w:color w:val="0000A0"/>
        </w:rPr>
        <w:t>✅ Answer = 5.015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2. 0.192 ÷ 12</w:t>
      </w:r>
      <w:r>
        <w:rPr>
          <w:b/>
        </w:rPr>
        <w:br/>
      </w:r>
      <w:r>
        <w:rPr>
          <w:color w:val="006400"/>
        </w:rPr>
        <w:t>→ 0.192 ÷ 12 = 0.016</w:t>
      </w:r>
      <w:r>
        <w:rPr>
          <w:color w:val="006400"/>
        </w:rPr>
        <w:br/>
      </w:r>
      <w:r>
        <w:rPr>
          <w:b/>
          <w:color w:val="0000A0"/>
        </w:rPr>
        <w:lastRenderedPageBreak/>
        <w:t>✅ Answer = 0.016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3. 3.024 ÷ 36</w:t>
      </w:r>
      <w:r>
        <w:rPr>
          <w:b/>
        </w:rPr>
        <w:br/>
      </w:r>
      <w:r>
        <w:rPr>
          <w:color w:val="006400"/>
        </w:rPr>
        <w:t>→ 3.024 ÷ 36 = 0.084</w:t>
      </w:r>
      <w:r>
        <w:rPr>
          <w:color w:val="006400"/>
        </w:rPr>
        <w:br/>
      </w:r>
      <w:r>
        <w:rPr>
          <w:b/>
          <w:color w:val="0000A0"/>
        </w:rPr>
        <w:t>✅ Answer = 0.084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4. 1.125 ÷ 15</w:t>
      </w:r>
      <w:r>
        <w:rPr>
          <w:b/>
        </w:rPr>
        <w:br/>
      </w:r>
      <w:r>
        <w:rPr>
          <w:color w:val="006400"/>
        </w:rPr>
        <w:t>→ 1.125 ÷ 15 = 0.075</w:t>
      </w:r>
      <w:r>
        <w:rPr>
          <w:color w:val="006400"/>
        </w:rPr>
        <w:br/>
      </w:r>
      <w:r>
        <w:rPr>
          <w:b/>
          <w:color w:val="0000A0"/>
        </w:rPr>
        <w:t>✅ Answer = 0.075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5. 8.48 ÷ 400</w:t>
      </w:r>
      <w:r>
        <w:rPr>
          <w:b/>
        </w:rPr>
        <w:br/>
      </w:r>
      <w:r>
        <w:rPr>
          <w:color w:val="006400"/>
        </w:rPr>
        <w:t>→ Multiply both by 100 → 848 ÷ 40000 = 0.0212</w:t>
      </w:r>
      <w:r>
        <w:rPr>
          <w:color w:val="006400"/>
        </w:rPr>
        <w:br/>
      </w:r>
      <w:r>
        <w:rPr>
          <w:b/>
          <w:color w:val="0000A0"/>
        </w:rPr>
        <w:t>✅ Answer = 0.0212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6. 320.46 ÷ 200</w:t>
      </w:r>
      <w:r>
        <w:rPr>
          <w:b/>
        </w:rPr>
        <w:br/>
      </w:r>
      <w:r>
        <w:rPr>
          <w:color w:val="006400"/>
        </w:rPr>
        <w:t>→ Multiply both by 100 → 32046 ÷ 20000 = 1.6023</w:t>
      </w:r>
      <w:r>
        <w:rPr>
          <w:color w:val="006400"/>
        </w:rPr>
        <w:br/>
      </w:r>
      <w:r>
        <w:rPr>
          <w:b/>
          <w:color w:val="0000A0"/>
        </w:rPr>
        <w:t>✅ Answer = 1.6023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7. 3.2375 ÷ 0.35</w:t>
      </w:r>
      <w:r>
        <w:rPr>
          <w:b/>
        </w:rPr>
        <w:br/>
      </w:r>
      <w:r>
        <w:rPr>
          <w:color w:val="006400"/>
        </w:rPr>
        <w:t>→ Make divisor 35 → 323.75 ÷ 35 = 9.25</w:t>
      </w:r>
      <w:r>
        <w:rPr>
          <w:color w:val="006400"/>
        </w:rPr>
        <w:br/>
      </w:r>
      <w:r>
        <w:rPr>
          <w:b/>
          <w:color w:val="0000A0"/>
        </w:rPr>
        <w:t>✅ Answer = 9.25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8. 1.2213 ÷ 0.023</w:t>
      </w:r>
      <w:r>
        <w:rPr>
          <w:b/>
        </w:rPr>
        <w:br/>
      </w:r>
      <w:r>
        <w:rPr>
          <w:color w:val="006400"/>
        </w:rPr>
        <w:t>→ Make divisor 23 → 122.13 ÷ 23 = 5.31</w:t>
      </w:r>
      <w:r>
        <w:rPr>
          <w:color w:val="006400"/>
        </w:rPr>
        <w:br/>
      </w:r>
      <w:r>
        <w:rPr>
          <w:b/>
          <w:color w:val="0000A0"/>
        </w:rPr>
        <w:t>✅ Answer = 5.31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9. 36 ÷ 0.45</w:t>
      </w:r>
      <w:r>
        <w:rPr>
          <w:b/>
        </w:rPr>
        <w:br/>
      </w:r>
      <w:r>
        <w:rPr>
          <w:color w:val="006400"/>
        </w:rPr>
        <w:t>→ 3600 ÷ 45 = 80</w:t>
      </w:r>
      <w:r>
        <w:rPr>
          <w:color w:val="006400"/>
        </w:rPr>
        <w:br/>
      </w:r>
      <w:r>
        <w:rPr>
          <w:b/>
          <w:color w:val="0000A0"/>
        </w:rPr>
        <w:t>✅ Answer = 80</w:t>
      </w:r>
      <w:r>
        <w:rPr>
          <w:b/>
          <w:color w:val="0000A0"/>
        </w:rPr>
        <w:br/>
      </w:r>
    </w:p>
    <w:p w:rsidR="009F6783" w:rsidRPr="009F6783" w:rsidRDefault="00AF2B65" w:rsidP="009F6783">
      <w:pPr>
        <w:pStyle w:val="Heading1"/>
        <w:spacing w:before="0"/>
        <w:jc w:val="center"/>
        <w:rPr>
          <w:color w:val="FF0000"/>
          <w:sz w:val="72"/>
          <w:szCs w:val="72"/>
        </w:rPr>
      </w:pPr>
      <w:r w:rsidRPr="009F6783">
        <w:rPr>
          <w:color w:val="FF0000"/>
          <w:sz w:val="72"/>
          <w:szCs w:val="72"/>
        </w:rPr>
        <w:t>Exercise 7.6</w:t>
      </w:r>
    </w:p>
    <w:p w:rsidR="00AF2B65" w:rsidRPr="009F6783" w:rsidRDefault="00AF2B65" w:rsidP="009F6783">
      <w:pPr>
        <w:pStyle w:val="Heading1"/>
        <w:spacing w:before="0"/>
        <w:jc w:val="center"/>
        <w:rPr>
          <w:sz w:val="44"/>
          <w:szCs w:val="44"/>
        </w:rPr>
      </w:pPr>
      <w:r w:rsidRPr="009F6783">
        <w:rPr>
          <w:color w:val="00468C"/>
          <w:sz w:val="44"/>
          <w:szCs w:val="44"/>
        </w:rPr>
        <w:t>Word Problems on Decimals</w:t>
      </w:r>
    </w:p>
    <w:p w:rsidR="00AF2B65" w:rsidRDefault="00AF2B65" w:rsidP="00AF2B65">
      <w:r>
        <w:rPr>
          <w:b/>
        </w:rPr>
        <w:t>1. A 6 m long copper wire costs ₹226.36. Find cost of 1 m</w:t>
      </w:r>
      <w:proofErr w:type="gramStart"/>
      <w:r>
        <w:rPr>
          <w:b/>
        </w:rPr>
        <w:t>.</w:t>
      </w:r>
      <w:proofErr w:type="gramEnd"/>
      <w:r>
        <w:rPr>
          <w:b/>
        </w:rPr>
        <w:br/>
      </w:r>
      <w:r>
        <w:rPr>
          <w:color w:val="007800"/>
        </w:rPr>
        <w:t>Step 1: Divide 226.36 ÷ 6 = 37.7266</w:t>
      </w:r>
      <w:r>
        <w:rPr>
          <w:color w:val="007800"/>
        </w:rPr>
        <w:br/>
        <w:t>Step 2: Round to ₹37.73</w:t>
      </w:r>
      <w:r>
        <w:rPr>
          <w:color w:val="007800"/>
        </w:rPr>
        <w:br/>
      </w:r>
      <w:r>
        <w:rPr>
          <w:b/>
          <w:color w:val="0000A0"/>
        </w:rPr>
        <w:t xml:space="preserve">✅ Answer = ₹37.73 per </w:t>
      </w:r>
      <w:proofErr w:type="spellStart"/>
      <w:r>
        <w:rPr>
          <w:b/>
          <w:color w:val="0000A0"/>
        </w:rPr>
        <w:t>metre</w:t>
      </w:r>
      <w:proofErr w:type="spellEnd"/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lastRenderedPageBreak/>
        <w:t>2. Weight of 7 bricks = 63.256 kg. Find weight of each and of 11 bricks.</w:t>
      </w:r>
      <w:r>
        <w:rPr>
          <w:b/>
        </w:rPr>
        <w:br/>
      </w:r>
      <w:r>
        <w:rPr>
          <w:color w:val="007800"/>
        </w:rPr>
        <w:t>Step 1: Each brick = 63.256 ÷ 7 = 9.0366 → 9.04 kg</w:t>
      </w:r>
      <w:r>
        <w:rPr>
          <w:color w:val="007800"/>
        </w:rPr>
        <w:br/>
        <w:t>Step 2: 11 bricks = 9.0366 × 11 = 99.40 kg</w:t>
      </w:r>
      <w:r>
        <w:rPr>
          <w:color w:val="007800"/>
        </w:rPr>
        <w:br/>
      </w:r>
      <w:r>
        <w:rPr>
          <w:b/>
          <w:color w:val="0000A0"/>
        </w:rPr>
        <w:t>✅ Answer = Each 9.04 kg, 11 bricks 99.40 kg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 xml:space="preserve">3. Iron rod 12.36 m costs ₹66.50. Find cost per </w:t>
      </w:r>
      <w:proofErr w:type="spellStart"/>
      <w:r>
        <w:rPr>
          <w:b/>
        </w:rPr>
        <w:t>metre</w:t>
      </w:r>
      <w:proofErr w:type="spellEnd"/>
      <w:r>
        <w:rPr>
          <w:b/>
        </w:rPr>
        <w:t>.</w:t>
      </w:r>
      <w:r>
        <w:rPr>
          <w:b/>
        </w:rPr>
        <w:br/>
      </w:r>
      <w:r>
        <w:rPr>
          <w:color w:val="007800"/>
        </w:rPr>
        <w:t>Step 1: 66.50 ÷ 12.36 = 5.38</w:t>
      </w:r>
      <w:r>
        <w:rPr>
          <w:color w:val="007800"/>
        </w:rPr>
        <w:br/>
      </w:r>
      <w:r>
        <w:rPr>
          <w:b/>
          <w:color w:val="0000A0"/>
        </w:rPr>
        <w:t xml:space="preserve">✅ Answer = ₹5.38 per </w:t>
      </w:r>
      <w:proofErr w:type="spellStart"/>
      <w:r>
        <w:rPr>
          <w:b/>
          <w:color w:val="0000A0"/>
        </w:rPr>
        <w:t>metre</w:t>
      </w:r>
      <w:proofErr w:type="spellEnd"/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4. Cost of 21 articles ₹226.46. Find cost of 1.</w:t>
      </w:r>
      <w:r>
        <w:rPr>
          <w:b/>
        </w:rPr>
        <w:br/>
      </w:r>
      <w:r>
        <w:rPr>
          <w:color w:val="007800"/>
        </w:rPr>
        <w:t>Step 1: 226.46 ÷ 21 = 10.78</w:t>
      </w:r>
      <w:r>
        <w:rPr>
          <w:color w:val="007800"/>
        </w:rPr>
        <w:br/>
      </w:r>
      <w:r>
        <w:rPr>
          <w:b/>
          <w:color w:val="0000A0"/>
        </w:rPr>
        <w:t>✅ Answer = ₹10.78 each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5. Cloth for 8 pants, each 2.16 m</w:t>
      </w:r>
      <w:proofErr w:type="gramStart"/>
      <w:r>
        <w:rPr>
          <w:b/>
        </w:rPr>
        <w:t>.</w:t>
      </w:r>
      <w:proofErr w:type="gramEnd"/>
      <w:r>
        <w:rPr>
          <w:b/>
        </w:rPr>
        <w:br/>
      </w:r>
      <w:r>
        <w:rPr>
          <w:color w:val="007800"/>
        </w:rPr>
        <w:t>Step 1: 8 × 2.16 = 17.28</w:t>
      </w:r>
      <w:r>
        <w:rPr>
          <w:color w:val="007800"/>
        </w:rPr>
        <w:br/>
      </w:r>
      <w:r>
        <w:rPr>
          <w:b/>
          <w:color w:val="0000A0"/>
        </w:rPr>
        <w:t>✅ Answer = 17.28 m cloth needed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6. Boy walks 1.25 km per hour for 2⅓ hours.</w:t>
      </w:r>
      <w:r>
        <w:rPr>
          <w:b/>
        </w:rPr>
        <w:br/>
      </w:r>
      <w:r>
        <w:rPr>
          <w:color w:val="007800"/>
        </w:rPr>
        <w:t>Step 1: Convert 2⅓ = 7/3</w:t>
      </w:r>
      <w:r>
        <w:rPr>
          <w:color w:val="007800"/>
        </w:rPr>
        <w:br/>
        <w:t>Step 2: 1.25 × 7/3 = 2.916</w:t>
      </w:r>
      <w:r>
        <w:rPr>
          <w:color w:val="007800"/>
        </w:rPr>
        <w:br/>
      </w:r>
      <w:r>
        <w:rPr>
          <w:b/>
          <w:color w:val="0000A0"/>
        </w:rPr>
        <w:t>✅ Answer = 2.92 km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 xml:space="preserve">7. 865 notebooks at 85 </w:t>
      </w:r>
      <w:proofErr w:type="spellStart"/>
      <w:r>
        <w:rPr>
          <w:b/>
        </w:rPr>
        <w:t>paise</w:t>
      </w:r>
      <w:proofErr w:type="spellEnd"/>
      <w:r>
        <w:rPr>
          <w:b/>
        </w:rPr>
        <w:t xml:space="preserve"> each.</w:t>
      </w:r>
      <w:r>
        <w:rPr>
          <w:b/>
        </w:rPr>
        <w:br/>
      </w:r>
      <w:r>
        <w:rPr>
          <w:color w:val="007800"/>
        </w:rPr>
        <w:t xml:space="preserve">Step 1: 865 × 85 = 73525 </w:t>
      </w:r>
      <w:proofErr w:type="spellStart"/>
      <w:r>
        <w:rPr>
          <w:color w:val="007800"/>
        </w:rPr>
        <w:t>paise</w:t>
      </w:r>
      <w:proofErr w:type="spellEnd"/>
      <w:r>
        <w:rPr>
          <w:color w:val="007800"/>
        </w:rPr>
        <w:br/>
        <w:t>Step 2: ÷100 = ₹735.25</w:t>
      </w:r>
      <w:r>
        <w:rPr>
          <w:color w:val="007800"/>
        </w:rPr>
        <w:br/>
      </w:r>
      <w:r>
        <w:rPr>
          <w:b/>
          <w:color w:val="0000A0"/>
        </w:rPr>
        <w:t>✅ Answer = ₹735.25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8. Bed-cover 2.36 m each, find for 13 covers.</w:t>
      </w:r>
      <w:r>
        <w:rPr>
          <w:b/>
        </w:rPr>
        <w:br/>
      </w:r>
      <w:r>
        <w:rPr>
          <w:color w:val="007800"/>
        </w:rPr>
        <w:t>Step 1: 2.36 × 13 = 30.68</w:t>
      </w:r>
      <w:r>
        <w:rPr>
          <w:color w:val="007800"/>
        </w:rPr>
        <w:br/>
      </w:r>
      <w:r>
        <w:rPr>
          <w:b/>
          <w:color w:val="0000A0"/>
        </w:rPr>
        <w:t>✅ Answer = 30.68 m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9. Three strings: 50.75, 68.58, 121.03 m. Total and 12 equal pieces.</w:t>
      </w:r>
      <w:r>
        <w:rPr>
          <w:b/>
        </w:rPr>
        <w:br/>
      </w:r>
      <w:r>
        <w:rPr>
          <w:color w:val="007800"/>
        </w:rPr>
        <w:t>Step 1: Add = 50.75 + 68.58 + 121.03 = 240.36</w:t>
      </w:r>
      <w:r>
        <w:rPr>
          <w:color w:val="007800"/>
        </w:rPr>
        <w:br/>
        <w:t>Step 2: ÷12 = 20.03</w:t>
      </w:r>
      <w:r>
        <w:rPr>
          <w:color w:val="007800"/>
        </w:rPr>
        <w:br/>
      </w:r>
      <w:r>
        <w:rPr>
          <w:b/>
          <w:color w:val="0000A0"/>
        </w:rPr>
        <w:t xml:space="preserve">✅ Answer = </w:t>
      </w:r>
      <w:proofErr w:type="gramStart"/>
      <w:r>
        <w:rPr>
          <w:b/>
          <w:color w:val="0000A0"/>
        </w:rPr>
        <w:t>Each</w:t>
      </w:r>
      <w:proofErr w:type="gramEnd"/>
      <w:r>
        <w:rPr>
          <w:b/>
          <w:color w:val="0000A0"/>
        </w:rPr>
        <w:t xml:space="preserve"> = 20.03 m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10. Product of two decimals = 22.94, one = 12.4. Find other.</w:t>
      </w:r>
      <w:r>
        <w:rPr>
          <w:b/>
        </w:rPr>
        <w:br/>
      </w:r>
      <w:r>
        <w:rPr>
          <w:color w:val="007800"/>
        </w:rPr>
        <w:t>Step 1: 22.94 ÷ 12.4 = 1.85</w:t>
      </w:r>
      <w:r>
        <w:rPr>
          <w:color w:val="007800"/>
        </w:rPr>
        <w:br/>
      </w:r>
      <w:r>
        <w:rPr>
          <w:b/>
          <w:color w:val="0000A0"/>
        </w:rPr>
        <w:t>✅ Answer = 1.85</w:t>
      </w:r>
      <w:r>
        <w:rPr>
          <w:b/>
          <w:color w:val="0000A0"/>
        </w:rPr>
        <w:br/>
      </w:r>
    </w:p>
    <w:p w:rsidR="00AF2B65" w:rsidRDefault="00AF2B65" w:rsidP="00AF2B65">
      <w:r>
        <w:rPr>
          <w:i/>
          <w:color w:val="C80064"/>
        </w:rPr>
        <w:lastRenderedPageBreak/>
        <w:t>💡 Teacher’s Tip</w:t>
      </w:r>
      <w:proofErr w:type="gramStart"/>
      <w:r>
        <w:rPr>
          <w:i/>
          <w:color w:val="C80064"/>
        </w:rPr>
        <w:t>:</w:t>
      </w:r>
      <w:proofErr w:type="gramEnd"/>
      <w:r>
        <w:rPr>
          <w:i/>
          <w:color w:val="C80064"/>
        </w:rPr>
        <w:br/>
        <w:t xml:space="preserve">Encourage students to read each step aloud while pointing at the decimal place. Let them highlight decimal shifts using a </w:t>
      </w:r>
      <w:proofErr w:type="spellStart"/>
      <w:r>
        <w:rPr>
          <w:i/>
          <w:color w:val="C80064"/>
        </w:rPr>
        <w:t>colour</w:t>
      </w:r>
      <w:proofErr w:type="spellEnd"/>
      <w:r>
        <w:rPr>
          <w:i/>
          <w:color w:val="C80064"/>
        </w:rPr>
        <w:t xml:space="preserve"> pen. Repetition builds accuracy and confidence!</w:t>
      </w:r>
    </w:p>
    <w:p w:rsidR="009F6783" w:rsidRDefault="00AF2B65" w:rsidP="009F6783">
      <w:pPr>
        <w:pStyle w:val="Heading1"/>
        <w:spacing w:before="0"/>
        <w:jc w:val="center"/>
        <w:rPr>
          <w:color w:val="00468C"/>
          <w:sz w:val="40"/>
        </w:rPr>
      </w:pPr>
      <w:r>
        <w:rPr>
          <w:color w:val="00468C"/>
          <w:sz w:val="40"/>
        </w:rPr>
        <w:t>Chapter 7 – Decimals:</w:t>
      </w:r>
    </w:p>
    <w:p w:rsidR="009F6783" w:rsidRDefault="00AF2B65" w:rsidP="009F6783">
      <w:pPr>
        <w:pStyle w:val="Heading1"/>
        <w:spacing w:before="0"/>
        <w:jc w:val="center"/>
        <w:rPr>
          <w:color w:val="00468C"/>
          <w:sz w:val="40"/>
        </w:rPr>
      </w:pPr>
      <w:r>
        <w:rPr>
          <w:color w:val="00468C"/>
          <w:sz w:val="40"/>
        </w:rPr>
        <w:t>Miscellaneous, Assertion &amp; Chapter Test</w:t>
      </w:r>
    </w:p>
    <w:p w:rsidR="00AF2B65" w:rsidRDefault="00AF2B65" w:rsidP="009F6783">
      <w:pPr>
        <w:pStyle w:val="Heading1"/>
        <w:spacing w:before="0"/>
        <w:jc w:val="center"/>
        <w:rPr>
          <w:color w:val="00468C"/>
          <w:sz w:val="40"/>
        </w:rPr>
      </w:pPr>
      <w:r>
        <w:rPr>
          <w:color w:val="00468C"/>
          <w:sz w:val="40"/>
        </w:rPr>
        <w:t>(Step-by-Step Solutions)</w:t>
      </w:r>
    </w:p>
    <w:p w:rsidR="009F6783" w:rsidRPr="004455C6" w:rsidRDefault="009F6783" w:rsidP="004455C6">
      <w:pPr>
        <w:pStyle w:val="Heading1"/>
        <w:spacing w:before="0" w:line="240" w:lineRule="auto"/>
        <w:jc w:val="center"/>
        <w:rPr>
          <w:color w:val="FF0000"/>
        </w:rPr>
      </w:pPr>
      <w:r w:rsidRPr="009F6783">
        <w:rPr>
          <w:color w:val="FF0000"/>
          <w:sz w:val="40"/>
        </w:rPr>
        <w:t>(Solved for Slow Learners)</w:t>
      </w:r>
    </w:p>
    <w:p w:rsidR="00AF2B65" w:rsidRDefault="00AF2B65" w:rsidP="004455C6">
      <w:pPr>
        <w:spacing w:line="240" w:lineRule="auto"/>
      </w:pPr>
      <w:r>
        <w:rPr>
          <w:i/>
          <w:color w:val="646464"/>
        </w:rPr>
        <w:t xml:space="preserve">Complete </w:t>
      </w:r>
      <w:proofErr w:type="spellStart"/>
      <w:r>
        <w:rPr>
          <w:i/>
          <w:color w:val="646464"/>
        </w:rPr>
        <w:t>colourful</w:t>
      </w:r>
      <w:proofErr w:type="spellEnd"/>
      <w:r>
        <w:rPr>
          <w:i/>
          <w:color w:val="646464"/>
        </w:rPr>
        <w:t>, interactive solutions prepared for slow learners — including explanations, hints, and clear answers.</w:t>
      </w:r>
    </w:p>
    <w:p w:rsidR="00AF2B65" w:rsidRPr="009F6783" w:rsidRDefault="009F6783" w:rsidP="004455C6">
      <w:pPr>
        <w:pStyle w:val="Heading1"/>
        <w:spacing w:before="0" w:line="240" w:lineRule="auto"/>
        <w:jc w:val="center"/>
        <w:rPr>
          <w:color w:val="FF0000"/>
          <w:sz w:val="72"/>
          <w:szCs w:val="72"/>
        </w:rPr>
      </w:pPr>
      <w:r w:rsidRPr="009F6783">
        <w:rPr>
          <w:rFonts w:ascii="Segoe UI Symbol" w:hAnsi="Segoe UI Symbol" w:cs="Segoe UI Symbol"/>
          <w:sz w:val="72"/>
          <w:szCs w:val="72"/>
        </w:rPr>
        <w:t>📗</w:t>
      </w:r>
      <w:r w:rsidR="00AF2B65" w:rsidRPr="009F6783">
        <w:rPr>
          <w:color w:val="FF0000"/>
          <w:sz w:val="72"/>
          <w:szCs w:val="72"/>
        </w:rPr>
        <w:t>Miscellaneous Exercise</w:t>
      </w:r>
    </w:p>
    <w:p w:rsidR="00AF2B65" w:rsidRDefault="00AF2B65" w:rsidP="00AF2B65">
      <w:r>
        <w:rPr>
          <w:b/>
        </w:rPr>
        <w:t>1. Write 4.07 in words.</w:t>
      </w:r>
      <w:r>
        <w:rPr>
          <w:b/>
        </w:rPr>
        <w:br/>
      </w:r>
      <w:r>
        <w:rPr>
          <w:color w:val="006400"/>
        </w:rPr>
        <w:t>Four and seven hundredths.</w:t>
      </w:r>
      <w:r>
        <w:rPr>
          <w:color w:val="006400"/>
        </w:rPr>
        <w:br/>
      </w:r>
    </w:p>
    <w:p w:rsidR="00AF2B65" w:rsidRDefault="00AF2B65" w:rsidP="00AF2B65">
      <w:r>
        <w:rPr>
          <w:b/>
        </w:rPr>
        <w:t>2. Convert 7/20 into decimal.</w:t>
      </w:r>
      <w:r>
        <w:rPr>
          <w:b/>
        </w:rPr>
        <w:br/>
      </w:r>
      <w:r>
        <w:rPr>
          <w:color w:val="006400"/>
        </w:rPr>
        <w:t>Step 1: Divide 7 ÷ 20 = 0.35</w:t>
      </w:r>
      <w:r>
        <w:rPr>
          <w:color w:val="006400"/>
        </w:rPr>
        <w:br/>
      </w:r>
      <w:r>
        <w:rPr>
          <w:b/>
          <w:color w:val="0000A0"/>
        </w:rPr>
        <w:t>✅ Answer = 0.35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3. Add 12.34 + 6.085</w:t>
      </w:r>
      <w:r>
        <w:rPr>
          <w:b/>
        </w:rPr>
        <w:br/>
      </w:r>
      <w:r>
        <w:rPr>
          <w:color w:val="006400"/>
        </w:rPr>
        <w:t>Step 1: Align decimals →</w:t>
      </w:r>
      <w:r>
        <w:rPr>
          <w:color w:val="006400"/>
        </w:rPr>
        <w:br/>
      </w:r>
      <w:r w:rsidR="009F6783">
        <w:rPr>
          <w:color w:val="006400"/>
        </w:rPr>
        <w:t xml:space="preserve"> </w:t>
      </w:r>
      <w:r>
        <w:rPr>
          <w:color w:val="006400"/>
        </w:rPr>
        <w:t>12.340</w:t>
      </w:r>
      <w:r>
        <w:rPr>
          <w:color w:val="006400"/>
        </w:rPr>
        <w:br/>
        <w:t>+ 6.085</w:t>
      </w:r>
      <w:r>
        <w:rPr>
          <w:color w:val="006400"/>
        </w:rPr>
        <w:br/>
        <w:t>————</w:t>
      </w:r>
      <w:r>
        <w:rPr>
          <w:color w:val="006400"/>
        </w:rPr>
        <w:br/>
        <w:t>18.425</w:t>
      </w:r>
      <w:r>
        <w:rPr>
          <w:color w:val="006400"/>
        </w:rPr>
        <w:br/>
      </w:r>
      <w:r>
        <w:rPr>
          <w:b/>
          <w:color w:val="0000A0"/>
        </w:rPr>
        <w:t>✅ Answer = 18.425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4. Subtract 7.605 from 18.3</w:t>
      </w:r>
      <w:r>
        <w:rPr>
          <w:b/>
        </w:rPr>
        <w:br/>
      </w:r>
      <w:r>
        <w:rPr>
          <w:color w:val="006400"/>
        </w:rPr>
        <w:t>Step 1: Align decimals →</w:t>
      </w:r>
      <w:r>
        <w:rPr>
          <w:color w:val="006400"/>
        </w:rPr>
        <w:br/>
        <w:t>18.300 - 7.605 = 10.695</w:t>
      </w:r>
      <w:r>
        <w:rPr>
          <w:color w:val="006400"/>
        </w:rPr>
        <w:br/>
      </w:r>
      <w:r>
        <w:rPr>
          <w:b/>
          <w:color w:val="0000A0"/>
        </w:rPr>
        <w:t>✅ Answer = 10.695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5. Multiply 4.35 × 2.4</w:t>
      </w:r>
      <w:r>
        <w:rPr>
          <w:b/>
        </w:rPr>
        <w:br/>
      </w:r>
      <w:r>
        <w:rPr>
          <w:color w:val="006400"/>
        </w:rPr>
        <w:t>Step 1: Ignore decimals → 435 × 24 = 10440</w:t>
      </w:r>
      <w:r>
        <w:rPr>
          <w:color w:val="006400"/>
        </w:rPr>
        <w:br/>
        <w:t>Step 2: Total decimals = 2 + 1 = 3 → 10.440</w:t>
      </w:r>
      <w:r>
        <w:rPr>
          <w:color w:val="006400"/>
        </w:rPr>
        <w:br/>
      </w:r>
      <w:r>
        <w:rPr>
          <w:b/>
          <w:color w:val="0000A0"/>
        </w:rPr>
        <w:t>✅ Answer = 10.44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lastRenderedPageBreak/>
        <w:t>6. Divide 7.84 ÷ 0.4</w:t>
      </w:r>
      <w:r>
        <w:rPr>
          <w:b/>
        </w:rPr>
        <w:br/>
      </w:r>
      <w:r>
        <w:rPr>
          <w:color w:val="006400"/>
        </w:rPr>
        <w:t>Step 1: Make divisor whole → 78.4 ÷ 4 = 19.6</w:t>
      </w:r>
      <w:r>
        <w:rPr>
          <w:color w:val="006400"/>
        </w:rPr>
        <w:br/>
      </w:r>
      <w:r>
        <w:rPr>
          <w:b/>
          <w:color w:val="0000A0"/>
        </w:rPr>
        <w:t>✅ Answer = 19.6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7. Convert 3.005 into fraction.</w:t>
      </w:r>
      <w:r>
        <w:rPr>
          <w:b/>
        </w:rPr>
        <w:br/>
      </w:r>
      <w:r>
        <w:rPr>
          <w:color w:val="006400"/>
        </w:rPr>
        <w:t>3.005 = 3005/1000 = 601/200</w:t>
      </w:r>
      <w:r>
        <w:rPr>
          <w:color w:val="006400"/>
        </w:rPr>
        <w:br/>
      </w:r>
      <w:r>
        <w:rPr>
          <w:b/>
          <w:color w:val="0000A0"/>
        </w:rPr>
        <w:t>✅ Answer = 3 1/200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8. Convert 0.042 into fraction.</w:t>
      </w:r>
      <w:r>
        <w:rPr>
          <w:b/>
        </w:rPr>
        <w:br/>
      </w:r>
      <w:r>
        <w:rPr>
          <w:color w:val="006400"/>
        </w:rPr>
        <w:t>0.042 = 42/1000 = 21/500</w:t>
      </w:r>
      <w:r>
        <w:rPr>
          <w:color w:val="006400"/>
        </w:rPr>
        <w:br/>
      </w:r>
      <w:r>
        <w:rPr>
          <w:b/>
          <w:color w:val="0000A0"/>
        </w:rPr>
        <w:t>✅ Answer = 21/500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9. Write number with digit 4 in tenths place and 7 in thousandths place.</w:t>
      </w:r>
      <w:r>
        <w:rPr>
          <w:b/>
        </w:rPr>
        <w:br/>
      </w:r>
      <w:r>
        <w:rPr>
          <w:color w:val="006400"/>
        </w:rPr>
        <w:t>Example → 3.407</w:t>
      </w:r>
      <w:r>
        <w:rPr>
          <w:color w:val="006400"/>
        </w:rPr>
        <w:br/>
      </w:r>
    </w:p>
    <w:p w:rsidR="00AF2B65" w:rsidRDefault="00AF2B65" w:rsidP="00AF2B65">
      <w:r>
        <w:rPr>
          <w:b/>
        </w:rPr>
        <w:t xml:space="preserve">10. Arrange 0.25, 0.205, </w:t>
      </w:r>
      <w:proofErr w:type="gramStart"/>
      <w:r>
        <w:rPr>
          <w:b/>
        </w:rPr>
        <w:t>0.2505</w:t>
      </w:r>
      <w:proofErr w:type="gramEnd"/>
      <w:r>
        <w:rPr>
          <w:b/>
        </w:rPr>
        <w:t xml:space="preserve"> in ascending order.</w:t>
      </w:r>
      <w:r>
        <w:rPr>
          <w:b/>
        </w:rPr>
        <w:br/>
      </w:r>
      <w:r>
        <w:rPr>
          <w:color w:val="006400"/>
        </w:rPr>
        <w:t>Compare → 0.205 &lt; 0.25 &lt; 0.2505</w:t>
      </w:r>
      <w:r>
        <w:rPr>
          <w:color w:val="006400"/>
        </w:rPr>
        <w:br/>
      </w:r>
      <w:r>
        <w:rPr>
          <w:b/>
          <w:color w:val="0000A0"/>
        </w:rPr>
        <w:t>✅ Answer = 0.205, 0.25, 0.2505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11. Which is greater: 4.307 or 4.37?</w:t>
      </w:r>
      <w:r>
        <w:rPr>
          <w:b/>
        </w:rPr>
        <w:br/>
      </w:r>
      <w:r>
        <w:rPr>
          <w:color w:val="006400"/>
        </w:rPr>
        <w:t>Compare → 4.307 &lt; 4.37</w:t>
      </w:r>
      <w:r>
        <w:rPr>
          <w:color w:val="006400"/>
        </w:rPr>
        <w:br/>
      </w:r>
      <w:r>
        <w:rPr>
          <w:b/>
          <w:color w:val="0000A0"/>
        </w:rPr>
        <w:t>✅ Answer = 4.37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12. Add: 9.075 + 3.06 + 1.9</w:t>
      </w:r>
      <w:r>
        <w:rPr>
          <w:b/>
        </w:rPr>
        <w:br/>
      </w:r>
      <w:r>
        <w:rPr>
          <w:color w:val="006400"/>
        </w:rPr>
        <w:t>Align →</w:t>
      </w:r>
      <w:r>
        <w:rPr>
          <w:color w:val="006400"/>
        </w:rPr>
        <w:br/>
        <w:t xml:space="preserve"> 9.075</w:t>
      </w:r>
      <w:r>
        <w:rPr>
          <w:color w:val="006400"/>
        </w:rPr>
        <w:br/>
        <w:t>+3.060</w:t>
      </w:r>
      <w:r>
        <w:rPr>
          <w:color w:val="006400"/>
        </w:rPr>
        <w:br/>
        <w:t>+1.900</w:t>
      </w:r>
      <w:r>
        <w:rPr>
          <w:color w:val="006400"/>
        </w:rPr>
        <w:br/>
        <w:t>————</w:t>
      </w:r>
      <w:r>
        <w:rPr>
          <w:color w:val="006400"/>
        </w:rPr>
        <w:br/>
        <w:t>14.035</w:t>
      </w:r>
      <w:r>
        <w:rPr>
          <w:color w:val="006400"/>
        </w:rPr>
        <w:br/>
      </w:r>
      <w:r>
        <w:rPr>
          <w:b/>
          <w:color w:val="0000A0"/>
        </w:rPr>
        <w:t>✅ Answer = 14.035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13. Multiply: 2.35 × 0.2</w:t>
      </w:r>
      <w:r>
        <w:rPr>
          <w:b/>
        </w:rPr>
        <w:br/>
      </w:r>
      <w:r>
        <w:rPr>
          <w:color w:val="006400"/>
        </w:rPr>
        <w:t>235 × 2 = 470 → 3 decimal places → 0.470</w:t>
      </w:r>
      <w:r>
        <w:rPr>
          <w:color w:val="006400"/>
        </w:rPr>
        <w:br/>
      </w:r>
      <w:r>
        <w:rPr>
          <w:b/>
          <w:color w:val="0000A0"/>
        </w:rPr>
        <w:t>✅ Answer = 0.47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14. Divide: 0.48 ÷ 0.06</w:t>
      </w:r>
      <w:r>
        <w:rPr>
          <w:b/>
        </w:rPr>
        <w:br/>
      </w:r>
      <w:r>
        <w:rPr>
          <w:color w:val="006400"/>
        </w:rPr>
        <w:t>Make divisor whole → 48 ÷ 6 = 8</w:t>
      </w:r>
      <w:r>
        <w:rPr>
          <w:color w:val="006400"/>
        </w:rPr>
        <w:br/>
      </w:r>
      <w:r>
        <w:rPr>
          <w:b/>
          <w:color w:val="0000A0"/>
        </w:rPr>
        <w:t>✅ Answer = 8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lastRenderedPageBreak/>
        <w:t>15. Convert 1/8 to decimal.</w:t>
      </w:r>
      <w:r>
        <w:rPr>
          <w:b/>
        </w:rPr>
        <w:br/>
      </w:r>
      <w:r>
        <w:rPr>
          <w:color w:val="006400"/>
        </w:rPr>
        <w:t>1 ÷ 8 = 0.125</w:t>
      </w:r>
      <w:r>
        <w:rPr>
          <w:color w:val="006400"/>
        </w:rPr>
        <w:br/>
      </w:r>
      <w:r>
        <w:rPr>
          <w:b/>
          <w:color w:val="0000A0"/>
        </w:rPr>
        <w:t>✅ Answer = 0.125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16. Convert 7/25 to decimal.</w:t>
      </w:r>
      <w:r>
        <w:rPr>
          <w:b/>
        </w:rPr>
        <w:br/>
      </w:r>
      <w:r>
        <w:rPr>
          <w:color w:val="006400"/>
        </w:rPr>
        <w:t>7 ÷ 25 = 0.28</w:t>
      </w:r>
      <w:r>
        <w:rPr>
          <w:color w:val="006400"/>
        </w:rPr>
        <w:br/>
      </w:r>
      <w:r>
        <w:rPr>
          <w:b/>
          <w:color w:val="0000A0"/>
        </w:rPr>
        <w:t>✅ Answer = 0.28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17. Add 5.75 + 9.6 + 4.005</w:t>
      </w:r>
      <w:r>
        <w:rPr>
          <w:b/>
        </w:rPr>
        <w:br/>
      </w:r>
      <w:r>
        <w:rPr>
          <w:color w:val="006400"/>
        </w:rPr>
        <w:t>Align decimals → 5.750 + 9.600 + 4.005 = 19.355</w:t>
      </w:r>
      <w:r>
        <w:rPr>
          <w:color w:val="006400"/>
        </w:rPr>
        <w:br/>
      </w:r>
      <w:r>
        <w:rPr>
          <w:b/>
          <w:color w:val="0000A0"/>
        </w:rPr>
        <w:t>✅ Answer = 19.355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18. Subtract 7.05 from 10.2</w:t>
      </w:r>
      <w:r>
        <w:rPr>
          <w:b/>
        </w:rPr>
        <w:br/>
      </w:r>
      <w:r>
        <w:rPr>
          <w:color w:val="006400"/>
        </w:rPr>
        <w:t>10.20 - 7.05 = 3.15</w:t>
      </w:r>
      <w:r>
        <w:rPr>
          <w:color w:val="006400"/>
        </w:rPr>
        <w:br/>
      </w:r>
      <w:r>
        <w:rPr>
          <w:b/>
          <w:color w:val="0000A0"/>
        </w:rPr>
        <w:t>✅ Answer = 3.15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19. Find product: 0.12 × 0.3</w:t>
      </w:r>
      <w:r>
        <w:rPr>
          <w:b/>
        </w:rPr>
        <w:br/>
      </w:r>
      <w:r>
        <w:rPr>
          <w:color w:val="006400"/>
        </w:rPr>
        <w:t>12 × 3 = 36 → 3 decimal places → 0.036</w:t>
      </w:r>
      <w:r>
        <w:rPr>
          <w:color w:val="006400"/>
        </w:rPr>
        <w:br/>
      </w:r>
      <w:r>
        <w:rPr>
          <w:b/>
          <w:color w:val="0000A0"/>
        </w:rPr>
        <w:t>✅ Answer = 0.036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20. Find quotient: 6.3 ÷ 0.9</w:t>
      </w:r>
      <w:r>
        <w:rPr>
          <w:b/>
        </w:rPr>
        <w:br/>
      </w:r>
      <w:r>
        <w:rPr>
          <w:color w:val="006400"/>
        </w:rPr>
        <w:t>Make divisor 9 → 63 ÷ 9 = 7</w:t>
      </w:r>
      <w:r>
        <w:rPr>
          <w:color w:val="006400"/>
        </w:rPr>
        <w:br/>
      </w:r>
      <w:r>
        <w:rPr>
          <w:b/>
          <w:color w:val="0000A0"/>
        </w:rPr>
        <w:t>✅ Answer = 7</w:t>
      </w:r>
      <w:r>
        <w:rPr>
          <w:b/>
          <w:color w:val="0000A0"/>
        </w:rPr>
        <w:br/>
      </w:r>
    </w:p>
    <w:p w:rsidR="00AF2B65" w:rsidRPr="009F6783" w:rsidRDefault="009F6783" w:rsidP="004455C6">
      <w:pPr>
        <w:pStyle w:val="Heading1"/>
        <w:jc w:val="center"/>
        <w:rPr>
          <w:color w:val="FF0000"/>
          <w:sz w:val="72"/>
          <w:szCs w:val="72"/>
        </w:rPr>
      </w:pPr>
      <w:r w:rsidRPr="004455C6">
        <w:rPr>
          <w:rFonts w:ascii="Segoe UI Symbol" w:hAnsi="Segoe UI Symbol" w:cs="Segoe UI Symbol"/>
          <w:color w:val="FFC000"/>
          <w:sz w:val="72"/>
          <w:szCs w:val="72"/>
        </w:rPr>
        <w:t>💡</w:t>
      </w:r>
      <w:r w:rsidR="00AF2B65" w:rsidRPr="009F6783">
        <w:rPr>
          <w:color w:val="FF0000"/>
          <w:sz w:val="72"/>
          <w:szCs w:val="72"/>
        </w:rPr>
        <w:t xml:space="preserve"> Assertion and Reason</w:t>
      </w:r>
    </w:p>
    <w:p w:rsidR="00AF2B65" w:rsidRDefault="00AF2B65" w:rsidP="00AF2B65">
      <w:r>
        <w:rPr>
          <w:b/>
        </w:rPr>
        <w:t>Assertion (A): 0.4 × 10 = 4</w:t>
      </w:r>
      <w:r>
        <w:rPr>
          <w:b/>
        </w:rPr>
        <w:br/>
        <w:t>Reason (R): Multiplying by 10 shifts decimal one place right.</w:t>
      </w:r>
      <w:r>
        <w:rPr>
          <w:b/>
        </w:rPr>
        <w:br/>
      </w:r>
      <w:r>
        <w:rPr>
          <w:color w:val="006400"/>
        </w:rPr>
        <w:t>✅ Both A and R are true, and R correctly explains A.</w:t>
      </w:r>
    </w:p>
    <w:p w:rsidR="00AF2B65" w:rsidRDefault="00AF2B65" w:rsidP="00AF2B65">
      <w:r>
        <w:rPr>
          <w:b/>
        </w:rPr>
        <w:t>Assertion (A): 5.36 ÷ 100 = 5.36</w:t>
      </w:r>
      <w:r>
        <w:rPr>
          <w:b/>
        </w:rPr>
        <w:br/>
        <w:t>Reason (R): Division by 100 does not change value.</w:t>
      </w:r>
      <w:r>
        <w:rPr>
          <w:b/>
        </w:rPr>
        <w:br/>
      </w:r>
      <w:r>
        <w:rPr>
          <w:color w:val="006400"/>
        </w:rPr>
        <w:t>❌ A is false; dividing by 100 moves decimal two places left → 0.0536</w:t>
      </w:r>
    </w:p>
    <w:p w:rsidR="00AF2B65" w:rsidRDefault="00AF2B65" w:rsidP="00AF2B65">
      <w:r>
        <w:rPr>
          <w:b/>
        </w:rPr>
        <w:t>Assertion (A): 7.0 and 7 represent the same number.</w:t>
      </w:r>
      <w:r>
        <w:rPr>
          <w:b/>
        </w:rPr>
        <w:br/>
        <w:t>Reason (R): Zeros on the right of decimal do not change value.</w:t>
      </w:r>
      <w:r>
        <w:rPr>
          <w:b/>
        </w:rPr>
        <w:br/>
      </w:r>
      <w:r>
        <w:rPr>
          <w:color w:val="006400"/>
        </w:rPr>
        <w:t>✅ Both A and R true; R explains A.</w:t>
      </w:r>
    </w:p>
    <w:p w:rsidR="00AF2B65" w:rsidRDefault="00AF2B65" w:rsidP="00AF2B65">
      <w:r>
        <w:rPr>
          <w:b/>
        </w:rPr>
        <w:lastRenderedPageBreak/>
        <w:t>Assertion (A): 4.205 &lt; 4.25</w:t>
      </w:r>
      <w:r>
        <w:rPr>
          <w:b/>
        </w:rPr>
        <w:br/>
        <w:t>Reason (R): Compare digit by digit from left after decimal.</w:t>
      </w:r>
      <w:r>
        <w:rPr>
          <w:b/>
        </w:rPr>
        <w:br/>
      </w:r>
      <w:r>
        <w:rPr>
          <w:color w:val="006400"/>
        </w:rPr>
        <w:t>✅ Both A and R are true, R correctly explains A.</w:t>
      </w:r>
    </w:p>
    <w:p w:rsidR="00AF2B65" w:rsidRPr="009F6783" w:rsidRDefault="004455C6" w:rsidP="009F6783">
      <w:pPr>
        <w:pStyle w:val="Heading1"/>
        <w:jc w:val="center"/>
        <w:rPr>
          <w:color w:val="FF0000"/>
          <w:sz w:val="72"/>
          <w:szCs w:val="72"/>
        </w:rPr>
      </w:pPr>
      <w:r>
        <w:rPr>
          <w:noProof/>
          <w:color w:val="FF0000"/>
          <w:sz w:val="72"/>
          <w:szCs w:val="72"/>
        </w:rPr>
        <w:drawing>
          <wp:inline distT="0" distB="0" distL="0" distR="0">
            <wp:extent cx="517353" cy="26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-93442_golden-crown-png-image-queen-crown-gold-png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47506" cy="28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B65" w:rsidRPr="009F6783">
        <w:rPr>
          <w:color w:val="FF0000"/>
          <w:sz w:val="72"/>
          <w:szCs w:val="72"/>
        </w:rPr>
        <w:t>Chapter Test – Decimals</w:t>
      </w:r>
    </w:p>
    <w:p w:rsidR="00AF2B65" w:rsidRDefault="00AF2B65" w:rsidP="00AF2B65">
      <w:r>
        <w:rPr>
          <w:b/>
        </w:rPr>
        <w:t>1. Convert 15% to decimal.</w:t>
      </w:r>
      <w:r>
        <w:rPr>
          <w:b/>
        </w:rPr>
        <w:br/>
      </w:r>
      <w:r>
        <w:rPr>
          <w:color w:val="006400"/>
        </w:rPr>
        <w:t>15% = 15/100 = 0.15</w:t>
      </w:r>
      <w:r>
        <w:rPr>
          <w:color w:val="006400"/>
        </w:rPr>
        <w:br/>
      </w:r>
      <w:r>
        <w:rPr>
          <w:b/>
          <w:color w:val="0000A0"/>
        </w:rPr>
        <w:t>✅ Answer = 0.15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2. Write 130% as decimal.</w:t>
      </w:r>
      <w:r>
        <w:rPr>
          <w:b/>
        </w:rPr>
        <w:br/>
      </w:r>
      <w:r>
        <w:rPr>
          <w:color w:val="006400"/>
        </w:rPr>
        <w:t>130% = 130/100 = 1.3</w:t>
      </w:r>
      <w:r>
        <w:rPr>
          <w:color w:val="006400"/>
        </w:rPr>
        <w:br/>
      </w:r>
      <w:r>
        <w:rPr>
          <w:b/>
          <w:color w:val="0000A0"/>
        </w:rPr>
        <w:t>✅ Answer = 1.3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3. Change 7/10 to percent.</w:t>
      </w:r>
      <w:r>
        <w:rPr>
          <w:b/>
        </w:rPr>
        <w:br/>
      </w:r>
      <w:r>
        <w:rPr>
          <w:color w:val="006400"/>
        </w:rPr>
        <w:t>7/10 × 100 = 70%</w:t>
      </w:r>
      <w:r>
        <w:rPr>
          <w:color w:val="006400"/>
        </w:rPr>
        <w:br/>
      </w:r>
      <w:r>
        <w:rPr>
          <w:b/>
          <w:color w:val="0000A0"/>
        </w:rPr>
        <w:t>✅ Answer = 70%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4. Convert 3/25 to percent.</w:t>
      </w:r>
      <w:r>
        <w:rPr>
          <w:b/>
        </w:rPr>
        <w:br/>
      </w:r>
      <w:r>
        <w:rPr>
          <w:color w:val="006400"/>
        </w:rPr>
        <w:t>3 ÷ 25 × 100 = 12%</w:t>
      </w:r>
      <w:r>
        <w:rPr>
          <w:color w:val="006400"/>
        </w:rPr>
        <w:br/>
      </w:r>
      <w:r>
        <w:rPr>
          <w:b/>
          <w:color w:val="0000A0"/>
        </w:rPr>
        <w:t>✅ Answer = 12%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5. Express 0.08 as percent.</w:t>
      </w:r>
      <w:r>
        <w:rPr>
          <w:b/>
        </w:rPr>
        <w:br/>
      </w:r>
      <w:r>
        <w:rPr>
          <w:color w:val="006400"/>
        </w:rPr>
        <w:t>0.08 × 100 = 8%</w:t>
      </w:r>
      <w:r>
        <w:rPr>
          <w:color w:val="006400"/>
        </w:rPr>
        <w:br/>
      </w:r>
      <w:r>
        <w:rPr>
          <w:b/>
          <w:color w:val="0000A0"/>
        </w:rPr>
        <w:t>✅ Answer = 8%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6. Convert 5:8 into percent.</w:t>
      </w:r>
      <w:r>
        <w:rPr>
          <w:b/>
        </w:rPr>
        <w:br/>
      </w:r>
      <w:r>
        <w:rPr>
          <w:color w:val="006400"/>
        </w:rPr>
        <w:t>5/8 × 100 = 62.5%</w:t>
      </w:r>
      <w:r>
        <w:rPr>
          <w:color w:val="006400"/>
        </w:rPr>
        <w:br/>
      </w:r>
      <w:r>
        <w:rPr>
          <w:b/>
          <w:color w:val="0000A0"/>
        </w:rPr>
        <w:t>✅ Answer = 62.5%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7. Express 3/4 as decimal.</w:t>
      </w:r>
      <w:r>
        <w:rPr>
          <w:b/>
        </w:rPr>
        <w:br/>
      </w:r>
      <w:r>
        <w:rPr>
          <w:color w:val="006400"/>
        </w:rPr>
        <w:t>3 ÷ 4 = 0.75</w:t>
      </w:r>
      <w:r>
        <w:rPr>
          <w:color w:val="006400"/>
        </w:rPr>
        <w:br/>
      </w:r>
      <w:r>
        <w:rPr>
          <w:b/>
          <w:color w:val="0000A0"/>
        </w:rPr>
        <w:t>✅ Answer = 0.75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8. Express 0.35 as fraction.</w:t>
      </w:r>
      <w:r>
        <w:rPr>
          <w:b/>
        </w:rPr>
        <w:br/>
      </w:r>
      <w:r>
        <w:rPr>
          <w:color w:val="006400"/>
        </w:rPr>
        <w:t>0.35 = 35/100 = 7/20</w:t>
      </w:r>
      <w:r>
        <w:rPr>
          <w:color w:val="006400"/>
        </w:rPr>
        <w:br/>
      </w:r>
      <w:r>
        <w:rPr>
          <w:b/>
          <w:color w:val="0000A0"/>
        </w:rPr>
        <w:t>✅ Answer = 7/20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lastRenderedPageBreak/>
        <w:t>9. Multiply 0.24 × 0.5</w:t>
      </w:r>
      <w:r>
        <w:rPr>
          <w:b/>
        </w:rPr>
        <w:br/>
      </w:r>
      <w:r>
        <w:rPr>
          <w:color w:val="006400"/>
        </w:rPr>
        <w:t>24 × 5 = 120 → 3 decimal places → 0.120</w:t>
      </w:r>
      <w:r>
        <w:rPr>
          <w:color w:val="006400"/>
        </w:rPr>
        <w:br/>
      </w:r>
      <w:r>
        <w:rPr>
          <w:b/>
          <w:color w:val="0000A0"/>
        </w:rPr>
        <w:t>✅ Answer = 0.12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10. Divide 1.2 ÷ 0.4</w:t>
      </w:r>
      <w:r>
        <w:rPr>
          <w:b/>
        </w:rPr>
        <w:br/>
      </w:r>
      <w:r>
        <w:rPr>
          <w:color w:val="006400"/>
        </w:rPr>
        <w:t>12 ÷ 4 = 3</w:t>
      </w:r>
      <w:r>
        <w:rPr>
          <w:color w:val="006400"/>
        </w:rPr>
        <w:br/>
      </w:r>
      <w:r>
        <w:rPr>
          <w:b/>
          <w:color w:val="0000A0"/>
        </w:rPr>
        <w:t>✅ Answer = 3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11. Add 4.37 + 0.125</w:t>
      </w:r>
      <w:r>
        <w:rPr>
          <w:b/>
        </w:rPr>
        <w:br/>
      </w:r>
      <w:r>
        <w:rPr>
          <w:color w:val="006400"/>
        </w:rPr>
        <w:t>4.370 + 0.125 = 4.495</w:t>
      </w:r>
      <w:r>
        <w:rPr>
          <w:color w:val="006400"/>
        </w:rPr>
        <w:br/>
      </w:r>
      <w:r>
        <w:rPr>
          <w:b/>
          <w:color w:val="0000A0"/>
        </w:rPr>
        <w:t>✅ Answer = 4.495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12. Subtract 3.005 from 5.1</w:t>
      </w:r>
      <w:r>
        <w:rPr>
          <w:b/>
        </w:rPr>
        <w:br/>
      </w:r>
      <w:r>
        <w:rPr>
          <w:color w:val="006400"/>
        </w:rPr>
        <w:t>5.100 - 3.005 = 2.095</w:t>
      </w:r>
      <w:r>
        <w:rPr>
          <w:color w:val="006400"/>
        </w:rPr>
        <w:br/>
      </w:r>
      <w:r>
        <w:rPr>
          <w:b/>
          <w:color w:val="0000A0"/>
        </w:rPr>
        <w:t>✅ Answer = 2.095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13. Convert 7.25 to fraction.</w:t>
      </w:r>
      <w:r>
        <w:rPr>
          <w:b/>
        </w:rPr>
        <w:br/>
      </w:r>
      <w:r>
        <w:rPr>
          <w:color w:val="006400"/>
        </w:rPr>
        <w:t>7.25 = 725/100 = 29/4</w:t>
      </w:r>
      <w:r>
        <w:rPr>
          <w:color w:val="006400"/>
        </w:rPr>
        <w:br/>
      </w:r>
      <w:r>
        <w:rPr>
          <w:b/>
          <w:color w:val="0000A0"/>
        </w:rPr>
        <w:t>✅ Answer = 7 1/4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14. Write place value of 2 in 31.452.</w:t>
      </w:r>
      <w:r>
        <w:rPr>
          <w:b/>
        </w:rPr>
        <w:br/>
      </w:r>
      <w:r>
        <w:rPr>
          <w:color w:val="006400"/>
        </w:rPr>
        <w:t>Digit 2 → thousandths place → value = 0.002</w:t>
      </w:r>
      <w:r>
        <w:rPr>
          <w:color w:val="006400"/>
        </w:rPr>
        <w:br/>
      </w:r>
      <w:r>
        <w:rPr>
          <w:b/>
          <w:color w:val="0000A0"/>
        </w:rPr>
        <w:t>✅ Answer = 0.002</w:t>
      </w:r>
      <w:r>
        <w:rPr>
          <w:b/>
          <w:color w:val="0000A0"/>
        </w:rPr>
        <w:br/>
      </w:r>
    </w:p>
    <w:p w:rsidR="00AF2B65" w:rsidRDefault="00AF2B65" w:rsidP="00AF2B65">
      <w:r>
        <w:rPr>
          <w:b/>
        </w:rPr>
        <w:t>15. Word problem: Each orange costs ₹3.25. Find cost of 12 oranges.</w:t>
      </w:r>
      <w:r>
        <w:rPr>
          <w:b/>
        </w:rPr>
        <w:br/>
      </w:r>
      <w:r>
        <w:rPr>
          <w:color w:val="006400"/>
        </w:rPr>
        <w:t>3.25 × 12 = 39.00</w:t>
      </w:r>
      <w:r>
        <w:rPr>
          <w:color w:val="006400"/>
        </w:rPr>
        <w:br/>
      </w:r>
      <w:r>
        <w:rPr>
          <w:b/>
          <w:color w:val="0000A0"/>
        </w:rPr>
        <w:t>✅ Answer = ₹39.00</w:t>
      </w:r>
      <w:r>
        <w:rPr>
          <w:b/>
          <w:color w:val="0000A0"/>
        </w:rPr>
        <w:br/>
      </w:r>
    </w:p>
    <w:p w:rsidR="00AF2B65" w:rsidRDefault="00AF2B65" w:rsidP="00AF2B65">
      <w:r>
        <w:rPr>
          <w:i/>
          <w:color w:val="C80064"/>
        </w:rPr>
        <w:t xml:space="preserve"> Teacher’s Tip: Encourage students to highlight decimals and underline key steps. Repeatedly revise decimal shifting rules (×10, ÷10, </w:t>
      </w:r>
      <w:proofErr w:type="gramStart"/>
      <w:r>
        <w:rPr>
          <w:i/>
          <w:color w:val="C80064"/>
        </w:rPr>
        <w:t>×100</w:t>
      </w:r>
      <w:proofErr w:type="gramEnd"/>
      <w:r>
        <w:rPr>
          <w:i/>
          <w:color w:val="C80064"/>
        </w:rPr>
        <w:t>, ÷100). Use oral practice for reading decimal numbers aloud.</w:t>
      </w:r>
    </w:p>
    <w:p w:rsidR="00A42DB8" w:rsidRDefault="00A42DB8">
      <w:bookmarkStart w:id="0" w:name="_GoBack"/>
      <w:bookmarkEnd w:id="0"/>
    </w:p>
    <w:sectPr w:rsidR="00A42DB8" w:rsidSect="004455C6">
      <w:pgSz w:w="12240" w:h="15840"/>
      <w:pgMar w:top="1080" w:right="540" w:bottom="1080" w:left="90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5C6"/>
    <w:rsid w:val="009F6783"/>
    <w:rsid w:val="00A42DB8"/>
    <w:rsid w:val="00AA1D8D"/>
    <w:rsid w:val="00AF2B65"/>
    <w:rsid w:val="00B47730"/>
    <w:rsid w:val="00CB0664"/>
    <w:rsid w:val="00EE49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5366643-C25D-4E7C-BCFA-26501E347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656C67-C731-4C5F-B804-0547C7471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2211</Words>
  <Characters>12605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 7.1 — Decimals (Solutions for Slow Learners)</vt:lpstr>
    </vt:vector>
  </TitlesOfParts>
  <Manager/>
  <Company/>
  <LinksUpToDate>false</LinksUpToDate>
  <CharactersWithSpaces>14787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7.1 — Decimals (Solutions for Slow Learners)</dc:title>
  <dc:subject/>
  <dc:creator>ChatGPT (GPT-5 Thinking mini)</dc:creator>
  <cp:keywords/>
  <dc:description>generated by python-docx</dc:description>
  <cp:lastModifiedBy>susanto ganguly</cp:lastModifiedBy>
  <cp:revision>2</cp:revision>
  <dcterms:created xsi:type="dcterms:W3CDTF">2025-10-11T08:17:00Z</dcterms:created>
  <dcterms:modified xsi:type="dcterms:W3CDTF">2025-10-11T08:17:00Z</dcterms:modified>
  <cp:category/>
</cp:coreProperties>
</file>